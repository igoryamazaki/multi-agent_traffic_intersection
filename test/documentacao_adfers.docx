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Arquitetura Ética para Veículos Autônomos</w:t>
      </w:r>
    </w:p>
    <w:p>
      <w:pPr>
        <w:jc w:val="center"/>
      </w:pPr>
      <w:r>
        <w:rPr>
          <w:color w:val="444444"/>
          <w:sz w:val="26"/>
        </w:rPr>
        <w:t>Documentação do Sistema Multi-Agente (SMA) — ADFERS</w:t>
      </w:r>
    </w:p>
    <w:p>
      <w:pPr>
        <w:jc w:val="center"/>
      </w:pPr>
      <w:r>
        <w:rPr>
          <w:i/>
          <w:sz w:val="22"/>
        </w:rPr>
        <w:t>Implementação em Python/MASPY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1. Visão Geral da Arquitetura</w:t>
      </w:r>
    </w:p>
    <w:p>
      <w:r>
        <w:t>O sistema implementa a Ethical Agent Architecture (EAA) descrita no artigo "An Agent-based architecture with support to Ethical Decisions on a Road Traffic Scenario" (Alves, Dennis &amp; Fisher). O SMA é composto por três agentes BDI implementados com o framework MASPY, um ambiente urbano e um canal de comunicação:</w:t>
      </w:r>
    </w:p>
    <w:p>
      <w:pPr>
        <w:pStyle w:val="ListBullet"/>
      </w:pPr>
      <w:r>
        <w:rPr>
          <w:b/>
        </w:rPr>
        <w:t xml:space="preserve">Agente Ético (EA) (AgenteEtico): </w:t>
      </w:r>
      <w:r>
        <w:t>Monitora o ambiente, detecta conflitos éticos, calcula utilidades (utilitarismo), envia recomendações ao VA ou escala para o HITL.</w:t>
      </w:r>
    </w:p>
    <w:p>
      <w:pPr>
        <w:pStyle w:val="ListBullet"/>
      </w:pPr>
      <w:r>
        <w:rPr>
          <w:b/>
        </w:rPr>
        <w:t xml:space="preserve">Agente VA (AV-agent) (AgenteVA): </w:t>
      </w:r>
      <w:r>
        <w:t>Conduz o veículo autônomo. Recebe recomendações éticas e decide: aceitar (Q3=Sim), pedir mais informações (Q4=Sim) ou decidir autonomamente (Q4=Não).</w:t>
      </w:r>
    </w:p>
    <w:p>
      <w:pPr>
        <w:pStyle w:val="ListBullet"/>
      </w:pPr>
      <w:r>
        <w:rPr>
          <w:b/>
        </w:rPr>
        <w:t xml:space="preserve">Agente HITL (Human-in-the-Loop) (AgenteHITL): </w:t>
      </w:r>
      <w:r>
        <w:t>Observa todos os eventos via logs. Em dilemas éticos genuínos (EG 8), toma a decisão humana e envia instrução de volta ao sistema.</w:t>
      </w:r>
    </w:p>
    <w:p/>
    <w:p>
      <w:pPr>
        <w:pStyle w:val="Heading2"/>
      </w:pPr>
      <w:r>
        <w:rPr>
          <w:color w:val="1F497D"/>
        </w:rPr>
        <w:t>Protocolo de Comunicação — Contract Net (ECP)</w:t>
      </w:r>
    </w:p>
    <w:p>
      <w:r>
        <w:t>A comunicação entre agentes segue o Ethical Communication Protocol (ECP), definido como: ECP := (Sender, Receiver, Env_pos, Act, Utl). O Agente Ético atua como participante (envia propostas), e o VA como gerente (avalia e decide).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Agente Ético (AgenteEtico)</w:t>
      </w:r>
    </w:p>
    <w:p>
      <w:pPr>
        <w:pStyle w:val="Heading2"/>
      </w:pPr>
      <w:r>
        <w:rPr>
          <w:color w:val="1F497D"/>
        </w:rPr>
        <w:t>2.1 Crenças Iniciais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Crença (Belief)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Valor Inicial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status_etico</w:t>
            </w:r>
          </w:p>
        </w:tc>
        <w:tc>
          <w:tcPr>
            <w:tcW w:type="dxa" w:w="2880"/>
            <w:shd w:val="clear" w:color="auto" w:fill="F2F2F2"/>
          </w:tcPr>
          <w:p>
            <w:r>
              <w:t>"monitorando"</w:t>
            </w:r>
          </w:p>
        </w:tc>
        <w:tc>
          <w:tcPr>
            <w:tcW w:type="dxa" w:w="2880"/>
            <w:shd w:val="clear" w:color="auto" w:fill="F2F2F2"/>
          </w:tcPr>
          <w:p>
            <w:r>
              <w:t>Estado atual do agente ético</w:t>
            </w:r>
          </w:p>
        </w:tc>
      </w:tr>
      <w:tr>
        <w:tc>
          <w:tcPr>
            <w:tcW w:type="dxa" w:w="2880"/>
          </w:tcPr>
          <w:p>
            <w:r>
              <w:t>sem_conflito_ativo</w:t>
            </w:r>
          </w:p>
        </w:tc>
        <w:tc>
          <w:tcPr>
            <w:tcW w:type="dxa" w:w="2880"/>
          </w:tcPr>
          <w:p>
            <w:r>
              <w:t>(sem valor)</w:t>
            </w:r>
          </w:p>
        </w:tc>
        <w:tc>
          <w:tcPr>
            <w:tcW w:type="dxa" w:w="2880"/>
          </w:tcPr>
          <w:p>
            <w:r>
              <w:t>Indica que não há conflito ético em andamento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conflito_ativo</w:t>
            </w:r>
          </w:p>
        </w:tc>
        <w:tc>
          <w:tcPr>
            <w:tcW w:type="dxa" w:w="2880"/>
            <w:shd w:val="clear" w:color="auto" w:fill="F2F2F2"/>
          </w:tcPr>
          <w:p>
            <w:r>
              <w:t>HashableDict (dinâmico)</w:t>
            </w:r>
          </w:p>
        </w:tc>
        <w:tc>
          <w:tcPr>
            <w:tcW w:type="dxa" w:w="2880"/>
            <w:shd w:val="clear" w:color="auto" w:fill="F2F2F2"/>
          </w:tcPr>
          <w:p>
            <w:r>
              <w:t>Adicionado quando conflito é detectado; removido ao final</w:t>
            </w:r>
          </w:p>
        </w:tc>
      </w:tr>
    </w:tbl>
    <w:p/>
    <w:p>
      <w:pPr>
        <w:pStyle w:val="Heading2"/>
      </w:pPr>
      <w:r>
        <w:rPr>
          <w:color w:val="1F497D"/>
        </w:rPr>
        <w:t>2.2 Objetivos Iniciais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monitorar_ambiente</w:t>
            </w:r>
          </w:p>
        </w:tc>
        <w:tc>
          <w:tcPr>
            <w:tcW w:type="dxa" w:w="4320"/>
            <w:shd w:val="clear" w:color="auto" w:fill="F2F2F2"/>
          </w:tcPr>
          <w:p>
            <w:r>
              <w:t>Objetivo inicial — percebe o ambiente e detecta conflitos éticos</w:t>
            </w:r>
          </w:p>
        </w:tc>
      </w:tr>
      <w:tr>
        <w:tc>
          <w:tcPr>
            <w:tcW w:type="dxa" w:w="4320"/>
          </w:tcPr>
          <w:p>
            <w:r>
              <w:t>avaliar_conflito (dinâmico)</w:t>
            </w:r>
          </w:p>
        </w:tc>
        <w:tc>
          <w:tcPr>
            <w:tcW w:type="dxa" w:w="4320"/>
          </w:tcPr>
          <w:p>
            <w:r>
              <w:t>Criado ao detectar conflito — calcula utilidades e decide Q1/Q2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enviar_recomendacao (dinâmico)</w:t>
            </w:r>
          </w:p>
        </w:tc>
        <w:tc>
          <w:tcPr>
            <w:tcW w:type="dxa" w:w="4320"/>
            <w:shd w:val="clear" w:color="auto" w:fill="F2F2F2"/>
          </w:tcPr>
          <w:p>
            <w:r>
              <w:t>Criado quando Q1=Sim — envia ECP ao VA</w:t>
            </w:r>
          </w:p>
        </w:tc>
      </w:tr>
      <w:tr>
        <w:tc>
          <w:tcPr>
            <w:tcW w:type="dxa" w:w="4320"/>
          </w:tcPr>
          <w:p>
            <w:r>
              <w:t>escalar_para_hitl (dinâmico)</w:t>
            </w:r>
          </w:p>
        </w:tc>
        <w:tc>
          <w:tcPr>
            <w:tcW w:type="dxa" w:w="4320"/>
          </w:tcPr>
          <w:p>
            <w:r>
              <w:t>Criado quando Q1=Não (dilema) — escala para HITL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fornecer_detalhes (dinâmico)</w:t>
            </w:r>
          </w:p>
        </w:tc>
        <w:tc>
          <w:tcPr>
            <w:tcW w:type="dxa" w:w="4320"/>
            <w:shd w:val="clear" w:color="auto" w:fill="F2F2F2"/>
          </w:tcPr>
          <w:p>
            <w:r>
              <w:t>Recebido do VA via achieve — responde ao Q4 com ação alternativa</w:t>
            </w:r>
          </w:p>
        </w:tc>
      </w:tr>
      <w:tr>
        <w:tc>
          <w:tcPr>
            <w:tcW w:type="dxa" w:w="4320"/>
          </w:tcPr>
          <w:p>
            <w:r>
              <w:t>executar_instrucao_hitl (dinâmico)</w:t>
            </w:r>
          </w:p>
        </w:tc>
        <w:tc>
          <w:tcPr>
            <w:tcW w:type="dxa" w:w="4320"/>
          </w:tcPr>
          <w:p>
            <w:r>
              <w:t>Recebido do HITL via achieve — repassa decisão humana ao VA</w:t>
            </w:r>
          </w:p>
        </w:tc>
      </w:tr>
    </w:tbl>
    <w:p/>
    <w:p>
      <w:pPr>
        <w:pStyle w:val="Heading2"/>
      </w:pPr>
      <w:r>
        <w:rPr>
          <w:color w:val="1F497D"/>
        </w:rPr>
        <w:t>2.3 Planos</w:t>
      </w:r>
    </w:p>
    <w:p>
      <w:r>
        <w:rPr>
          <w:b/>
        </w:rPr>
        <w:t>Plano 1: monitorar_ambiente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Goal("monitorar_ambiente")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Belief("status_etico",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Percebe 6 sensores do ambiente: semaforo_aberto, pedestre_detectado, obstaculo, veiculo_detectado, veiculo_atras, veiculo_lateral. Classifica o conflito segundo prioridade:</w:t>
              <w:br/>
              <w:t xml:space="preserve">  1. pedestre + veiculo_atras → "pedestre_veiculo_atras" (Exemplo 1 / Dilema)</w:t>
              <w:br/>
              <w:t xml:space="preserve">  2. pedestre → "pedestre" (Exemplo 2)</w:t>
              <w:br/>
              <w:t xml:space="preserve">  3. obstaculo + veiculo_lateral → "obstaculo" com veiculo_lateral=1 (Cenário Q4)</w:t>
              <w:br/>
              <w:t xml:space="preserve">  4. veiculo → "veiculo"</w:t>
              <w:br/>
              <w:t xml:space="preserve">  5. obstaculo → "obstaculo"</w:t>
              <w:br/>
              <w:t xml:space="preserve">  Sem conflito → stop_cycle()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1 e Fig. 2 do artigo</w:t>
            </w:r>
          </w:p>
        </w:tc>
      </w:tr>
    </w:tbl>
    <w:p/>
    <w:p>
      <w:r>
        <w:rPr>
          <w:b/>
        </w:rPr>
        <w:t>Plano 2: avaliar_conflito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Goal("avaliar_conflito",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Belief("conflito_ativo",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Calcula utilidades éticas (Def. 2.1) para as 3 ações possíveis: frear, desviar, seguir.</w:t>
              <w:br/>
              <w:t>Q1: |u_melhor - u_segunda| &gt; 0.01?</w:t>
              <w:br/>
              <w:t xml:space="preserve">  Sim → cria Goal("enviar_recomendacao") com a ação de maior utilidade</w:t>
              <w:br/>
              <w:t xml:space="preserve">  Não → DILEMA: Q2=Não (sem plano alternativo) → cria Goal("escalar_para_hitl")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2, NB1 e NB2 da Def. 2.2</w:t>
            </w:r>
          </w:p>
        </w:tc>
      </w:tr>
    </w:tbl>
    <w:p/>
    <w:p>
      <w:r>
        <w:rPr>
          <w:b/>
        </w:rPr>
        <w:t>Plano 3: enviar_recomendacao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Goal("enviar_recomendacao",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(nenhum)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Envia ECP ao VA via tell:</w:t>
              <w:br/>
              <w:t xml:space="preserve">  ECP(ET, AV, Env_pos, {acao}, {utilidade})</w:t>
              <w:br/>
              <w:t>Exemplo: ECP(ET, AV, Cruzamento, {frear}, {9.0})</w:t>
              <w:br/>
              <w:t>Registra log no HITL (tipo: "recomendacao_enviada")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Def. 3.1, Exemplo 2 do artigo</w:t>
            </w:r>
          </w:p>
        </w:tc>
      </w:tr>
    </w:tbl>
    <w:p/>
    <w:p>
      <w:r>
        <w:rPr>
          <w:b/>
        </w:rPr>
        <w:t>Plano 4: escalar_para_hitl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Goal("escalar_para_hitl",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Belief("conflito_ativo",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Envia ao HITL via achieve: Goal("investigar_dilema", dilema_info)</w:t>
              <w:br/>
              <w:t xml:space="preserve">  ECP(ET, HITL, Cruzamento, {handover, retake control}, {u_i, u_j})</w:t>
              <w:br/>
              <w:t>Envia ao VA via tell: Belief("aguardar_hitl", dilema_info)</w:t>
              <w:br/>
              <w:t xml:space="preserve">  → VA entra em modo seguro (velocidade=0, EG 19)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NB2 Def. 2.2, Exemplo 1, EG 8, EG 19</w:t>
            </w:r>
          </w:p>
        </w:tc>
      </w:tr>
    </w:tbl>
    <w:p/>
    <w:p>
      <w:r>
        <w:rPr>
          <w:b/>
        </w:rPr>
        <w:t>Plano 5: fornecer_detalhes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Goal("fornecer_detalhes",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(nenhum)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Resposta ao Q4 do VA (ECP(AV, ET, pos, ?, ?)).</w:t>
              <w:br/>
              <w:t>Recalcula utilidades para o conflito original.</w:t>
              <w:br/>
              <w:t>Se conflito tem veiculo_lateral=1 → alternativa = "frear" (desvio bloqueado).</w:t>
              <w:br/>
              <w:t>Envia ao VA via tell: Belief("detalhes_eticos", detalhes)</w:t>
              <w:br/>
              <w:t>Registra log no HITL (tipo: "detalhes_fornecidos")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3 — Q4=Sim → ask → Ethical Agent</w:t>
            </w:r>
          </w:p>
        </w:tc>
      </w:tr>
    </w:tbl>
    <w:p/>
    <w:p>
      <w:r>
        <w:rPr>
          <w:b/>
        </w:rPr>
        <w:t>Plano 6: executar_instrucao_hitl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Goal("executar_instrucao_hitl",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(nenhum)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Recebe decisão do HITL e a repassa ao VA como sugestão com origem="HITL".</w:t>
              <w:br/>
              <w:t>Envia ao VA via tell: Belief("sugestao_manobra_segura", recomendacao)</w:t>
              <w:br/>
              <w:t>VA ao receber origem="HITL" aceita diretamente sem Q3/Q4 (EG 19).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EG 19 — handover routines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3. Agente VA — Veículo Autônomo (AgenteVA)</w:t>
      </w:r>
    </w:p>
    <w:p>
      <w:pPr>
        <w:pStyle w:val="Heading2"/>
      </w:pPr>
      <w:r>
        <w:rPr>
          <w:color w:val="1F497D"/>
        </w:rPr>
        <w:t>3.1 Crenças Iniciais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Crença (Belief)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Valor Inicial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conduzindo</w:t>
            </w:r>
          </w:p>
        </w:tc>
        <w:tc>
          <w:tcPr>
            <w:tcW w:type="dxa" w:w="2880"/>
            <w:shd w:val="clear" w:color="auto" w:fill="F2F2F2"/>
          </w:tcPr>
          <w:p>
            <w:r>
              <w:t>1</w:t>
            </w:r>
          </w:p>
        </w:tc>
        <w:tc>
          <w:tcPr>
            <w:tcW w:type="dxa" w:w="2880"/>
            <w:shd w:val="clear" w:color="auto" w:fill="F2F2F2"/>
          </w:tcPr>
          <w:p>
            <w:r>
              <w:t>VA está em modo de condução ativo</w:t>
            </w:r>
          </w:p>
        </w:tc>
      </w:tr>
      <w:tr>
        <w:tc>
          <w:tcPr>
            <w:tcW w:type="dxa" w:w="2880"/>
          </w:tcPr>
          <w:p>
            <w:r>
              <w:t>velocidade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Velocidade atual em km/h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localizacao</w:t>
            </w:r>
          </w:p>
        </w:tc>
        <w:tc>
          <w:tcPr>
            <w:tcW w:type="dxa" w:w="2880"/>
            <w:shd w:val="clear" w:color="auto" w:fill="F2F2F2"/>
          </w:tcPr>
          <w:p>
            <w:r>
              <w:t>"na_via"</w:t>
            </w:r>
          </w:p>
        </w:tc>
        <w:tc>
          <w:tcPr>
            <w:tcW w:type="dxa" w:w="2880"/>
            <w:shd w:val="clear" w:color="auto" w:fill="F2F2F2"/>
          </w:tcPr>
          <w:p>
            <w:r>
              <w:t>Posição atual; atualizada para "no_cruzamento" ao chegar</w:t>
            </w:r>
          </w:p>
        </w:tc>
      </w:tr>
      <w:tr>
        <w:tc>
          <w:tcPr>
            <w:tcW w:type="dxa" w:w="2880"/>
          </w:tcPr>
          <w:p>
            <w:r>
              <w:t>conflito_pendente</w:t>
            </w:r>
          </w:p>
        </w:tc>
        <w:tc>
          <w:tcPr>
            <w:tcW w:type="dxa" w:w="2880"/>
          </w:tcPr>
          <w:p>
            <w:r>
              <w:t>HashableDict (dinâmico)</w:t>
            </w:r>
          </w:p>
        </w:tc>
        <w:tc>
          <w:tcPr>
            <w:tcW w:type="dxa" w:w="2880"/>
          </w:tcPr>
          <w:p>
            <w:r>
              <w:t>Conflito em processamento — adicionado ao iniciar ação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recomendacao_pendente</w:t>
            </w:r>
          </w:p>
        </w:tc>
        <w:tc>
          <w:tcPr>
            <w:tcW w:type="dxa" w:w="2880"/>
            <w:shd w:val="clear" w:color="auto" w:fill="F2F2F2"/>
          </w:tcPr>
          <w:p>
            <w:r>
              <w:t>HashableDict (dinâmico)</w:t>
            </w:r>
          </w:p>
        </w:tc>
        <w:tc>
          <w:tcPr>
            <w:tcW w:type="dxa" w:w="2880"/>
            <w:shd w:val="clear" w:color="auto" w:fill="F2F2F2"/>
          </w:tcPr>
          <w:p>
            <w:r>
              <w:t>Recomendação aguardando resposta Q4 do Ético</w:t>
            </w:r>
          </w:p>
        </w:tc>
      </w:tr>
    </w:tbl>
    <w:p/>
    <w:p>
      <w:pPr>
        <w:pStyle w:val="Heading2"/>
      </w:pPr>
      <w:r>
        <w:rPr>
          <w:color w:val="1F497D"/>
        </w:rPr>
        <w:t>3.2 Objetivos Iniciais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conduzir</w:t>
            </w:r>
          </w:p>
        </w:tc>
        <w:tc>
          <w:tcPr>
            <w:tcW w:type="dxa" w:w="4320"/>
            <w:shd w:val="clear" w:color="auto" w:fill="F2F2F2"/>
          </w:tcPr>
          <w:p>
            <w:r>
              <w:t>Objetivo inicial — conduz o veículo e aguarda recomendações éticas</w:t>
            </w:r>
          </w:p>
        </w:tc>
      </w:tr>
      <w:tr>
        <w:tc>
          <w:tcPr>
            <w:tcW w:type="dxa" w:w="4320"/>
          </w:tcPr>
          <w:p>
            <w:r>
              <w:t>aceitar_sugestao (dinâmico)</w:t>
            </w:r>
          </w:p>
        </w:tc>
        <w:tc>
          <w:tcPr>
            <w:tcW w:type="dxa" w:w="4320"/>
          </w:tcPr>
          <w:p>
            <w:r>
              <w:t>Criado quando Q3=Sim ou origem=HITL — executa ação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pedir_detalhes (dinâmico)</w:t>
            </w:r>
          </w:p>
        </w:tc>
        <w:tc>
          <w:tcPr>
            <w:tcW w:type="dxa" w:w="4320"/>
            <w:shd w:val="clear" w:color="auto" w:fill="F2F2F2"/>
          </w:tcPr>
          <w:p>
            <w:r>
              <w:t>Criado quando Q3=Não e Q4=Sim — solicita alternativa ao Ético</w:t>
            </w:r>
          </w:p>
        </w:tc>
      </w:tr>
      <w:tr>
        <w:tc>
          <w:tcPr>
            <w:tcW w:type="dxa" w:w="4320"/>
          </w:tcPr>
          <w:p>
            <w:r>
              <w:t>decisao_autonoma (dinâmico)</w:t>
            </w:r>
          </w:p>
        </w:tc>
        <w:tc>
          <w:tcPr>
            <w:tcW w:type="dxa" w:w="4320"/>
          </w:tcPr>
          <w:p>
            <w:r>
              <w:t>Criado quando Q3=Não e Q4=Não — VA decide sozinho (dismiss)</w:t>
            </w:r>
          </w:p>
        </w:tc>
      </w:tr>
    </w:tbl>
    <w:p/>
    <w:p>
      <w:pPr>
        <w:pStyle w:val="Heading2"/>
      </w:pPr>
      <w:r>
        <w:rPr>
          <w:color w:val="1F497D"/>
        </w:rPr>
        <w:t>3.3 Planos</w:t>
      </w:r>
    </w:p>
    <w:p>
      <w:r>
        <w:rPr>
          <w:b/>
        </w:rPr>
        <w:t>Plano 1: conduzir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Goal("conduzir")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Belief("conduzindo",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Percebe semaforo_aberto e atualiza localizacao de "na_via" para "no_cruzamento".</w:t>
              <w:br/>
              <w:t>NÃO detecta conflitos éticos — essa responsabilidade é exclusiva do Agente Ético.</w:t>
              <w:br/>
              <w:t>Aguarda recomendações via ECP.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1 — AV-agent percebe via sensores</w:t>
            </w:r>
          </w:p>
        </w:tc>
      </w:tr>
    </w:tbl>
    <w:p/>
    <w:p>
      <w:r>
        <w:rPr>
          <w:b/>
        </w:rPr>
        <w:t>Plano 2: processar_recomendacao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Belief("sugestao_manobra_segura",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Belief("conduzindo",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Fase 3 do Contract Net — VA avalia a proposta ECP recebida.</w:t>
              <w:br/>
              <w:t>Se origem="HITL": aceita diretamente (EG 19), sem Q3/Q4.</w:t>
              <w:br/>
              <w:t>Percebe 5 sensores: semaforo, pedestre, obstaculo, veiculo, veiculo_lateral.</w:t>
              <w:br/>
              <w:br/>
              <w:t>Q3 — Coerência com percepções:</w:t>
              <w:br/>
              <w:t xml:space="preserve">  frear:   Q3=Sim se (pedestre OR veiculo OR obstaculo OR NOT semaforo)</w:t>
              <w:br/>
              <w:t xml:space="preserve">  desviar: Q3=Sim se (obstaculo AND NOT pedestre AND NOT veiculo AND NOT veiculo_lateral)</w:t>
              <w:br/>
              <w:t xml:space="preserve">  seguir:  Q3=Sim se (semaforo AND NOT pedestre AND NOT veiculo AND NOT obstaculo)</w:t>
              <w:br/>
              <w:br/>
              <w:t>Se Q3=Sim → cria Goal("aceitar_sugestao")</w:t>
              <w:br/>
              <w:t>Se Q3=Não:</w:t>
              <w:br/>
              <w:t xml:space="preserve">  Q4: situacao_perigosa = pedestre OR veiculo OR veiculo_lateral</w:t>
              <w:br/>
              <w:t xml:space="preserve">    Sim → cria Goal("pedir_detalhes") → ECP(AV, ET, pos, ?, ?)</w:t>
              <w:br/>
              <w:t xml:space="preserve">    Não → cria Goal("decisao_autonoma") → dismiss recommendation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3 — Q3, Q4</w:t>
            </w:r>
          </w:p>
        </w:tc>
      </w:tr>
    </w:tbl>
    <w:p/>
    <w:p>
      <w:r>
        <w:rPr>
          <w:b/>
        </w:rPr>
        <w:t>Plano 3: aceitar_sugestao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Goal("aceitar_sugestao",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Belief("conduzindo",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Executa o atuador: ambiente.executar_movimento(acao).</w:t>
              <w:br/>
              <w:t>Remove Belief("conflito_pendente").</w:t>
              <w:br/>
              <w:t>Envia log ao HITL (tipo: "sugestao_aceita").</w:t>
              <w:br/>
              <w:t>Chama stop_cycle() — encerra o ciclo do agente.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3 — execute actions</w:t>
            </w:r>
          </w:p>
        </w:tc>
      </w:tr>
    </w:tbl>
    <w:p/>
    <w:p>
      <w:r>
        <w:rPr>
          <w:b/>
        </w:rPr>
        <w:t>Plano 4: pedir_detalhes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Goal("pedir_detalhes",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(nenhum)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Envia ao AgenteEtico via achieve: Goal("fornecer_detalhes", pedido)</w:t>
              <w:br/>
              <w:t>Equivale a: ECP(AV, ET, Cruzamento, ?, ?)</w:t>
              <w:br/>
              <w:t>O símbolo "?" indica pedido de conjunto alternativo de ações e utilidades.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3 — Q4=Sim → ask Ethical Agent</w:t>
            </w:r>
          </w:p>
        </w:tc>
      </w:tr>
    </w:tbl>
    <w:p/>
    <w:p>
      <w:r>
        <w:rPr>
          <w:b/>
        </w:rPr>
        <w:t>Plano 5: processar_detalhes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Belief("detalhes_eticos",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Belief("recomendacao_pendente",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Recebe resposta do Ético com ação alternativa.</w:t>
              <w:br/>
              <w:t>Extrai "recomendacao_original" dos detalhes.</w:t>
              <w:br/>
              <w:t>Cria Goal("aceitar_sugestao") com a nova ação.</w:t>
              <w:br/>
              <w:t>Equivale ao "returns to step 1" da Fig. 3 com nova informação.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3 — returns to step 1</w:t>
            </w:r>
          </w:p>
        </w:tc>
      </w:tr>
    </w:tbl>
    <w:p/>
    <w:p>
      <w:r>
        <w:rPr>
          <w:b/>
        </w:rPr>
        <w:t>Plano 6: decisao_autonoma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Goal("decisao_autonoma",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Belief("conduzindo",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Q3=Não e Q4=Não: VA descarta a recomendação (dismiss recommendation).</w:t>
              <w:br/>
              <w:t>Decide autonomamente (atualmente: frear para todos os tipos).</w:t>
              <w:br/>
              <w:t>Executa o atuador e envia log ao HITL (tipo: "decisao_autonoma").</w:t>
              <w:br/>
              <w:t>Chama stop_cycle().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3 — dismiss recommendation</w:t>
            </w:r>
          </w:p>
        </w:tc>
      </w:tr>
    </w:tbl>
    <w:p/>
    <w:p>
      <w:r>
        <w:rPr>
          <w:b/>
        </w:rPr>
        <w:t>Plano 7: aguardar_hitl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Belief("aguardar_hitl",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(nenhum)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Recebido do Ético quando há dilema ético (Q1=Não → HITL).</w:t>
              <w:br/>
              <w:t>VA reduz velocidade para 0 (modo seguro).</w:t>
              <w:br/>
              <w:t>Aguarda instrução do HITL que chegará via Belief("sugestao_manobra_segura") com origem="HITL".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EG 19 — safe condition / handover routines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4. Agente HITL — Human-in-the-Loop (AgenteHITL)</w:t>
      </w:r>
    </w:p>
    <w:p>
      <w:pPr>
        <w:pStyle w:val="Heading2"/>
      </w:pPr>
      <w:r>
        <w:rPr>
          <w:color w:val="1F497D"/>
        </w:rPr>
        <w:t>4.1 Crenças Iniciais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Crença (Belief)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Valor Inicial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status</w:t>
            </w:r>
          </w:p>
        </w:tc>
        <w:tc>
          <w:tcPr>
            <w:tcW w:type="dxa" w:w="2880"/>
            <w:shd w:val="clear" w:color="auto" w:fill="F2F2F2"/>
          </w:tcPr>
          <w:p>
            <w:r>
              <w:t>"observando"</w:t>
            </w:r>
          </w:p>
        </w:tc>
        <w:tc>
          <w:tcPr>
            <w:tcW w:type="dxa" w:w="2880"/>
            <w:shd w:val="clear" w:color="auto" w:fill="F2F2F2"/>
          </w:tcPr>
          <w:p>
            <w:r>
              <w:t>HITL está em modo de observação passiva</w:t>
            </w:r>
          </w:p>
        </w:tc>
      </w:tr>
      <w:tr>
        <w:tc>
          <w:tcPr>
            <w:tcW w:type="dxa" w:w="2880"/>
          </w:tcPr>
          <w:p>
            <w:r>
              <w:t>total_logs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Contador de logs recebidos (incrementado a cada evento)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alerta_decisao_autonoma</w:t>
            </w:r>
          </w:p>
        </w:tc>
        <w:tc>
          <w:tcPr>
            <w:tcW w:type="dxa" w:w="2880"/>
            <w:shd w:val="clear" w:color="auto" w:fill="F2F2F2"/>
          </w:tcPr>
          <w:p>
            <w:r>
              <w:t>HashableDict (dinâmico)</w:t>
            </w:r>
          </w:p>
        </w:tc>
        <w:tc>
          <w:tcPr>
            <w:tcW w:type="dxa" w:w="2880"/>
            <w:shd w:val="clear" w:color="auto" w:fill="F2F2F2"/>
          </w:tcPr>
          <w:p>
            <w:r>
              <w:t>Adicionado quando VA toma decisão autônoma</w:t>
            </w:r>
          </w:p>
        </w:tc>
      </w:tr>
      <w:tr>
        <w:tc>
          <w:tcPr>
            <w:tcW w:type="dxa" w:w="2880"/>
          </w:tcPr>
          <w:p>
            <w:r>
              <w:t>pendencia_investigacao</w:t>
            </w:r>
          </w:p>
        </w:tc>
        <w:tc>
          <w:tcPr>
            <w:tcW w:type="dxa" w:w="2880"/>
          </w:tcPr>
          <w:p>
            <w:r>
              <w:t>HashableDict (dinâmico)</w:t>
            </w:r>
          </w:p>
        </w:tc>
        <w:tc>
          <w:tcPr>
            <w:tcW w:type="dxa" w:w="2880"/>
          </w:tcPr>
          <w:p>
            <w:r>
              <w:t>Evento de decisão autônoma aguardando análise</w:t>
            </w:r>
          </w:p>
        </w:tc>
      </w:tr>
    </w:tbl>
    <w:p/>
    <w:p>
      <w:pPr>
        <w:pStyle w:val="Heading2"/>
      </w:pPr>
      <w:r>
        <w:rPr>
          <w:color w:val="1F497D"/>
        </w:rPr>
        <w:t>4.2 Objetivos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(nenhum inicial)</w:t>
            </w:r>
          </w:p>
        </w:tc>
        <w:tc>
          <w:tcPr>
            <w:tcW w:type="dxa" w:w="4320"/>
            <w:shd w:val="clear" w:color="auto" w:fill="F2F2F2"/>
          </w:tcPr>
          <w:p>
            <w:r>
              <w:t>HITL começa sem objetivos — reativo a eventos externos</w:t>
            </w:r>
          </w:p>
        </w:tc>
      </w:tr>
      <w:tr>
        <w:tc>
          <w:tcPr>
            <w:tcW w:type="dxa" w:w="4320"/>
          </w:tcPr>
          <w:p>
            <w:r>
              <w:t>investigar_dilema (dinâmico)</w:t>
            </w:r>
          </w:p>
        </w:tc>
        <w:tc>
          <w:tcPr>
            <w:tcW w:type="dxa" w:w="4320"/>
          </w:tcPr>
          <w:p>
            <w:r>
              <w:t>Recebido do Ético via achieve — investiga dilema e toma decisão humana</w:t>
            </w:r>
          </w:p>
        </w:tc>
      </w:tr>
    </w:tbl>
    <w:p/>
    <w:p>
      <w:pPr>
        <w:pStyle w:val="Heading2"/>
      </w:pPr>
      <w:r>
        <w:rPr>
          <w:color w:val="1F497D"/>
        </w:rPr>
        <w:t>4.3 Planos</w:t>
      </w:r>
    </w:p>
    <w:p>
      <w:r>
        <w:rPr>
          <w:b/>
        </w:rPr>
        <w:t>Plano 1: registrar_log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Belief("log_evento",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(nenhum)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Recebe eventos de log de qualquer agente.</w:t>
              <w:br/>
              <w:t>Incrementa contador _log_count e armazena em _logs.</w:t>
              <w:br/>
              <w:t>Se tipo="decisao_autonoma": adiciona Belief("alerta_decisao_autonoma") → dispara Plano 3.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Fig. 1 — HITL como observador</w:t>
            </w:r>
          </w:p>
        </w:tc>
      </w:tr>
    </w:tbl>
    <w:p/>
    <w:p>
      <w:r>
        <w:rPr>
          <w:b/>
        </w:rPr>
        <w:t>Plano 2: investigar_dilema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Goal("investigar_dilema",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(nenhum)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Recebe dilema do Ético. Exibe conflito, mensagem e utilidades.</w:t>
              <w:br/>
              <w:t>Chama _tomar_decisao_humana(conflito, utilidades):</w:t>
              <w:br/>
              <w:t xml:space="preserve">  tipo="pedestre" → "frear" (EG 7: vida humana)</w:t>
              <w:br/>
              <w:t xml:space="preserve">  tipo="veiculo"  → "frear" (segurança)</w:t>
              <w:br/>
              <w:t xml:space="preserve">  outro           → "desviar"</w:t>
              <w:br/>
              <w:t>Envia ao AgenteEtico via achieve: Goal("executar_instrucao_hitl", instrucao)</w:t>
              <w:br/>
              <w:t xml:space="preserve">  instrucao = {acao, conflito, decidido_por: "HITL"}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EG 8 — genuine dilemmatic situations; EG 19</w:t>
            </w:r>
          </w:p>
        </w:tc>
      </w:tr>
    </w:tbl>
    <w:p/>
    <w:p>
      <w:r>
        <w:rPr>
          <w:b/>
        </w:rPr>
        <w:t>Plano 3: processar_alerta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  <w:shd w:val="clear" w:color="auto" w:fill="EBF3FB"/>
          </w:tcPr>
          <w:p>
            <w:r>
              <w:t>gain Belief("alerta_decisao_autonoma", Any)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4320"/>
            <w:shd w:val="clear" w:color="auto" w:fill="EBF3FB"/>
          </w:tcPr>
          <w:p>
            <w:r>
              <w:t>(nenhum)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  <w:shd w:val="clear" w:color="auto" w:fill="EBF3FB"/>
          </w:tcPr>
          <w:p>
            <w:r>
              <w:t>Ativado quando o VA toma decisão autônoma (Q4=Não → dismiss).</w:t>
              <w:br/>
              <w:t>Registra alerta e armazena em Belief("pendencia_investigacao").</w:t>
              <w:br/>
              <w:t>Permite auditoria posterior das decisões autônomas do VA.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320"/>
            <w:shd w:val="clear" w:color="auto" w:fill="EBF3FB"/>
          </w:tcPr>
          <w:p>
            <w:r>
              <w:t>Transparência e auditabilidade (EG 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Todas as Comunicações entre Agentes</w:t>
      </w:r>
    </w:p>
    <w:p>
      <w:r>
        <w:t>A tabela abaixo lista todas as mensagens trocadas entre agentes via Canal AgentComm, usando os performativos tell (adiciona crença no receptor) e achieve (adiciona objetivo no receptor).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De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Para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Performativo / Mensagem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Contexto / Quando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1</w:t>
            </w:r>
          </w:p>
        </w:tc>
        <w:tc>
          <w:tcPr>
            <w:tcW w:type="dxa" w:w="1728"/>
            <w:shd w:val="clear" w:color="auto" w:fill="F2F2F2"/>
          </w:tcPr>
          <w:p>
            <w:r>
              <w:t>AgenteEtico</w:t>
            </w:r>
          </w:p>
        </w:tc>
        <w:tc>
          <w:tcPr>
            <w:tcW w:type="dxa" w:w="1728"/>
            <w:shd w:val="clear" w:color="auto" w:fill="F2F2F2"/>
          </w:tcPr>
          <w:p>
            <w:r>
              <w:t>VA</w:t>
            </w:r>
          </w:p>
        </w:tc>
        <w:tc>
          <w:tcPr>
            <w:tcW w:type="dxa" w:w="1728"/>
            <w:shd w:val="clear" w:color="auto" w:fill="F2F2F2"/>
          </w:tcPr>
          <w:p>
            <w:r>
              <w:t>tell Belief("sugestao_manobra_segura", recomendacao)</w:t>
            </w:r>
          </w:p>
        </w:tc>
        <w:tc>
          <w:tcPr>
            <w:tcW w:type="dxa" w:w="1728"/>
            <w:shd w:val="clear" w:color="auto" w:fill="F2F2F2"/>
          </w:tcPr>
          <w:p>
            <w:r>
              <w:t>Q1=Sim — Ético envia ECP com ação recomendada</w:t>
              <w:br/>
              <w:t>ECP(ET, AV, pos, {acao}, {utl})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AgenteEtico</w:t>
            </w:r>
          </w:p>
        </w:tc>
        <w:tc>
          <w:tcPr>
            <w:tcW w:type="dxa" w:w="1728"/>
          </w:tcPr>
          <w:p>
            <w:r>
              <w:t>HITL</w:t>
            </w:r>
          </w:p>
        </w:tc>
        <w:tc>
          <w:tcPr>
            <w:tcW w:type="dxa" w:w="1728"/>
          </w:tcPr>
          <w:p>
            <w:r>
              <w:t>tell Belief("log_evento", {tipo:"recomendacao_enviada", ...})</w:t>
            </w:r>
          </w:p>
        </w:tc>
        <w:tc>
          <w:tcPr>
            <w:tcW w:type="dxa" w:w="1728"/>
          </w:tcPr>
          <w:p>
            <w:r>
              <w:t>Após enviar recomendação ao VA — para auditoria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3</w:t>
            </w:r>
          </w:p>
        </w:tc>
        <w:tc>
          <w:tcPr>
            <w:tcW w:type="dxa" w:w="1728"/>
            <w:shd w:val="clear" w:color="auto" w:fill="F2F2F2"/>
          </w:tcPr>
          <w:p>
            <w:r>
              <w:t>AgenteEtico</w:t>
            </w:r>
          </w:p>
        </w:tc>
        <w:tc>
          <w:tcPr>
            <w:tcW w:type="dxa" w:w="1728"/>
            <w:shd w:val="clear" w:color="auto" w:fill="F2F2F2"/>
          </w:tcPr>
          <w:p>
            <w:r>
              <w:t>HITL</w:t>
            </w:r>
          </w:p>
        </w:tc>
        <w:tc>
          <w:tcPr>
            <w:tcW w:type="dxa" w:w="1728"/>
            <w:shd w:val="clear" w:color="auto" w:fill="F2F2F2"/>
          </w:tcPr>
          <w:p>
            <w:r>
              <w:t>achieve Goal("investigar_dilema", dilema_info)</w:t>
            </w:r>
          </w:p>
        </w:tc>
        <w:tc>
          <w:tcPr>
            <w:tcW w:type="dxa" w:w="1728"/>
            <w:shd w:val="clear" w:color="auto" w:fill="F2F2F2"/>
          </w:tcPr>
          <w:p>
            <w:r>
              <w:t>Q1=Não (dilema) — Ético pede decisão humana</w:t>
              <w:br/>
              <w:t>ECP(ET, HITL, pos, {handover, retake control}, {u_i, u_j})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AgenteEtico</w:t>
            </w:r>
          </w:p>
        </w:tc>
        <w:tc>
          <w:tcPr>
            <w:tcW w:type="dxa" w:w="1728"/>
          </w:tcPr>
          <w:p>
            <w:r>
              <w:t>VA</w:t>
            </w:r>
          </w:p>
        </w:tc>
        <w:tc>
          <w:tcPr>
            <w:tcW w:type="dxa" w:w="1728"/>
          </w:tcPr>
          <w:p>
            <w:r>
              <w:t>tell Belief("aguardar_hitl", dilema_info)</w:t>
            </w:r>
          </w:p>
        </w:tc>
        <w:tc>
          <w:tcPr>
            <w:tcW w:type="dxa" w:w="1728"/>
          </w:tcPr>
          <w:p>
            <w:r>
              <w:t>Q1=Não (dilema) — VA deve entrar em modo seguro (EG 19)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5</w:t>
            </w:r>
          </w:p>
        </w:tc>
        <w:tc>
          <w:tcPr>
            <w:tcW w:type="dxa" w:w="1728"/>
            <w:shd w:val="clear" w:color="auto" w:fill="F2F2F2"/>
          </w:tcPr>
          <w:p>
            <w:r>
              <w:t>AgenteEtico</w:t>
            </w:r>
          </w:p>
        </w:tc>
        <w:tc>
          <w:tcPr>
            <w:tcW w:type="dxa" w:w="1728"/>
            <w:shd w:val="clear" w:color="auto" w:fill="F2F2F2"/>
          </w:tcPr>
          <w:p>
            <w:r>
              <w:t>VA</w:t>
            </w:r>
          </w:p>
        </w:tc>
        <w:tc>
          <w:tcPr>
            <w:tcW w:type="dxa" w:w="1728"/>
            <w:shd w:val="clear" w:color="auto" w:fill="F2F2F2"/>
          </w:tcPr>
          <w:p>
            <w:r>
              <w:t>tell Belief("detalhes_eticos", detalhes)</w:t>
            </w:r>
          </w:p>
        </w:tc>
        <w:tc>
          <w:tcPr>
            <w:tcW w:type="dxa" w:w="1728"/>
            <w:shd w:val="clear" w:color="auto" w:fill="F2F2F2"/>
          </w:tcPr>
          <w:p>
            <w:r>
              <w:t>Resposta ao Q4 do VA — fornece ação alternativa</w:t>
              <w:br/>
              <w:t>ECP(ET, AV, pos, {acao_alternativa}, {utl})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AgenteEtico</w:t>
            </w:r>
          </w:p>
        </w:tc>
        <w:tc>
          <w:tcPr>
            <w:tcW w:type="dxa" w:w="1728"/>
          </w:tcPr>
          <w:p>
            <w:r>
              <w:t>HITL</w:t>
            </w:r>
          </w:p>
        </w:tc>
        <w:tc>
          <w:tcPr>
            <w:tcW w:type="dxa" w:w="1728"/>
          </w:tcPr>
          <w:p>
            <w:r>
              <w:t>tell Belief("log_evento", {tipo:"detalhes_fornecidos", ...})</w:t>
            </w:r>
          </w:p>
        </w:tc>
        <w:tc>
          <w:tcPr>
            <w:tcW w:type="dxa" w:w="1728"/>
          </w:tcPr>
          <w:p>
            <w:r>
              <w:t>Após fornecer detalhes ao VA — para auditoria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7</w:t>
            </w:r>
          </w:p>
        </w:tc>
        <w:tc>
          <w:tcPr>
            <w:tcW w:type="dxa" w:w="1728"/>
            <w:shd w:val="clear" w:color="auto" w:fill="F2F2F2"/>
          </w:tcPr>
          <w:p>
            <w:r>
              <w:t>AgenteEtico</w:t>
            </w:r>
          </w:p>
        </w:tc>
        <w:tc>
          <w:tcPr>
            <w:tcW w:type="dxa" w:w="1728"/>
            <w:shd w:val="clear" w:color="auto" w:fill="F2F2F2"/>
          </w:tcPr>
          <w:p>
            <w:r>
              <w:t>VA</w:t>
            </w:r>
          </w:p>
        </w:tc>
        <w:tc>
          <w:tcPr>
            <w:tcW w:type="dxa" w:w="1728"/>
            <w:shd w:val="clear" w:color="auto" w:fill="F2F2F2"/>
          </w:tcPr>
          <w:p>
            <w:r>
              <w:t>tell Belief("sugestao_manobra_segura", {acao, origem:"HITL"})</w:t>
            </w:r>
          </w:p>
        </w:tc>
        <w:tc>
          <w:tcPr>
            <w:tcW w:type="dxa" w:w="1728"/>
            <w:shd w:val="clear" w:color="auto" w:fill="F2F2F2"/>
          </w:tcPr>
          <w:p>
            <w:r>
              <w:t>Repasse da instrução do HITL — VA aceita sem Q3/Q4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</w:t>
            </w:r>
          </w:p>
        </w:tc>
        <w:tc>
          <w:tcPr>
            <w:tcW w:type="dxa" w:w="1728"/>
          </w:tcPr>
          <w:p>
            <w:r>
              <w:t>AgenteEtico</w:t>
            </w:r>
          </w:p>
        </w:tc>
        <w:tc>
          <w:tcPr>
            <w:tcW w:type="dxa" w:w="1728"/>
          </w:tcPr>
          <w:p>
            <w:r>
              <w:t>achieve Goal("fornecer_detalhes", pedido)</w:t>
            </w:r>
          </w:p>
        </w:tc>
        <w:tc>
          <w:tcPr>
            <w:tcW w:type="dxa" w:w="1728"/>
          </w:tcPr>
          <w:p>
            <w:r>
              <w:t>Q3=Não e Q4=Sim — VA pede alternativa</w:t>
              <w:br/>
              <w:t>ECP(AV, ET, pos, ?, ?)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9</w:t>
            </w:r>
          </w:p>
        </w:tc>
        <w:tc>
          <w:tcPr>
            <w:tcW w:type="dxa" w:w="1728"/>
            <w:shd w:val="clear" w:color="auto" w:fill="F2F2F2"/>
          </w:tcPr>
          <w:p>
            <w:r>
              <w:t>VA</w:t>
            </w:r>
          </w:p>
        </w:tc>
        <w:tc>
          <w:tcPr>
            <w:tcW w:type="dxa" w:w="1728"/>
            <w:shd w:val="clear" w:color="auto" w:fill="F2F2F2"/>
          </w:tcPr>
          <w:p>
            <w:r>
              <w:t>HITL</w:t>
            </w:r>
          </w:p>
        </w:tc>
        <w:tc>
          <w:tcPr>
            <w:tcW w:type="dxa" w:w="1728"/>
            <w:shd w:val="clear" w:color="auto" w:fill="F2F2F2"/>
          </w:tcPr>
          <w:p>
            <w:r>
              <w:t>tell Belief("log_evento", {tipo:"sugestao_aceita", ...})</w:t>
            </w:r>
          </w:p>
        </w:tc>
        <w:tc>
          <w:tcPr>
            <w:tcW w:type="dxa" w:w="1728"/>
            <w:shd w:val="clear" w:color="auto" w:fill="F2F2F2"/>
          </w:tcPr>
          <w:p>
            <w:r>
              <w:t>Após VA executar ação aceita — para auditoria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VA</w:t>
            </w:r>
          </w:p>
        </w:tc>
        <w:tc>
          <w:tcPr>
            <w:tcW w:type="dxa" w:w="1728"/>
          </w:tcPr>
          <w:p>
            <w:r>
              <w:t>HITL</w:t>
            </w:r>
          </w:p>
        </w:tc>
        <w:tc>
          <w:tcPr>
            <w:tcW w:type="dxa" w:w="1728"/>
          </w:tcPr>
          <w:p>
            <w:r>
              <w:t>tell Belief("log_evento", {tipo:"decisao_autonoma", ...})</w:t>
            </w:r>
          </w:p>
        </w:tc>
        <w:tc>
          <w:tcPr>
            <w:tcW w:type="dxa" w:w="1728"/>
          </w:tcPr>
          <w:p>
            <w:r>
              <w:t>Q3=Não e Q4=Não — VA tomou decisão autônoma (dismiss)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11</w:t>
            </w:r>
          </w:p>
        </w:tc>
        <w:tc>
          <w:tcPr>
            <w:tcW w:type="dxa" w:w="1728"/>
            <w:shd w:val="clear" w:color="auto" w:fill="F2F2F2"/>
          </w:tcPr>
          <w:p>
            <w:r>
              <w:t>HITL</w:t>
            </w:r>
          </w:p>
        </w:tc>
        <w:tc>
          <w:tcPr>
            <w:tcW w:type="dxa" w:w="1728"/>
            <w:shd w:val="clear" w:color="auto" w:fill="F2F2F2"/>
          </w:tcPr>
          <w:p>
            <w:r>
              <w:t>AgenteEtico</w:t>
            </w:r>
          </w:p>
        </w:tc>
        <w:tc>
          <w:tcPr>
            <w:tcW w:type="dxa" w:w="1728"/>
            <w:shd w:val="clear" w:color="auto" w:fill="F2F2F2"/>
          </w:tcPr>
          <w:p>
            <w:r>
              <w:t>achieve Goal("executar_instrucao_hitl", instrucao)</w:t>
            </w:r>
          </w:p>
        </w:tc>
        <w:tc>
          <w:tcPr>
            <w:tcW w:type="dxa" w:w="1728"/>
            <w:shd w:val="clear" w:color="auto" w:fill="F2F2F2"/>
          </w:tcPr>
          <w:p>
            <w:r>
              <w:t>Após HITL tomar decisão humana — instrucao={acao, conflito, decidido_por:"HITL"}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6. Funções de Utilidade Ética (Definição 2.1)</w:t>
      </w:r>
    </w:p>
    <w:p>
      <w:r>
        <w:t>Constantes definidas conforme o artigo: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Constante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Significado (EG)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RU_SAFE</w:t>
            </w:r>
          </w:p>
        </w:tc>
        <w:tc>
          <w:tcPr>
            <w:tcW w:type="dxa" w:w="2880"/>
            <w:shd w:val="clear" w:color="auto" w:fill="F2F2F2"/>
          </w:tcPr>
          <w:p>
            <w:r>
              <w:t>10</w:t>
            </w:r>
          </w:p>
        </w:tc>
        <w:tc>
          <w:tcPr>
            <w:tcW w:type="dxa" w:w="2880"/>
            <w:shd w:val="clear" w:color="auto" w:fill="F2F2F2"/>
          </w:tcPr>
          <w:p>
            <w:r>
              <w:t>Usuários da via seguros (EG 1, EG 2)</w:t>
            </w:r>
          </w:p>
        </w:tc>
      </w:tr>
      <w:tr>
        <w:tc>
          <w:tcPr>
            <w:tcW w:type="dxa" w:w="2880"/>
          </w:tcPr>
          <w:p>
            <w:r>
              <w:t>AV_PASS_SAFE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Passageiros do VA seguros (EG 7)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AV_RESPECTS_RULE</w:t>
            </w:r>
          </w:p>
        </w:tc>
        <w:tc>
          <w:tcPr>
            <w:tcW w:type="dxa" w:w="2880"/>
            <w:shd w:val="clear" w:color="auto" w:fill="F2F2F2"/>
          </w:tcPr>
          <w:p>
            <w:r>
              <w:t>9</w:t>
            </w:r>
          </w:p>
        </w:tc>
        <w:tc>
          <w:tcPr>
            <w:tcW w:type="dxa" w:w="2880"/>
            <w:shd w:val="clear" w:color="auto" w:fill="F2F2F2"/>
          </w:tcPr>
          <w:p>
            <w:r>
              <w:t>VA respeitou regras de trânsito (EG 5)</w:t>
            </w:r>
          </w:p>
        </w:tc>
      </w:tr>
      <w:tr>
        <w:tc>
          <w:tcPr>
            <w:tcW w:type="dxa" w:w="2880"/>
          </w:tcPr>
          <w:p>
            <w:r>
              <w:t>AV_DAMAGE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Dano menor ao VA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TRAFFIC_ENV_DAMAGE</w:t>
            </w:r>
          </w:p>
        </w:tc>
        <w:tc>
          <w:tcPr>
            <w:tcW w:type="dxa" w:w="2880"/>
            <w:shd w:val="clear" w:color="auto" w:fill="F2F2F2"/>
          </w:tcPr>
          <w:p>
            <w:r>
              <w:t>-2</w:t>
            </w:r>
          </w:p>
        </w:tc>
        <w:tc>
          <w:tcPr>
            <w:tcW w:type="dxa" w:w="2880"/>
            <w:shd w:val="clear" w:color="auto" w:fill="F2F2F2"/>
          </w:tcPr>
          <w:p>
            <w:r>
              <w:t>Dano menor ao ambiente de trânsito</w:t>
            </w:r>
          </w:p>
        </w:tc>
      </w:tr>
    </w:tbl>
    <w:p/>
    <w:p>
      <w:pPr>
        <w:pStyle w:val="Heading2"/>
      </w:pPr>
      <w:r>
        <w:rPr>
          <w:color w:val="1F497D"/>
        </w:rPr>
        <w:t>6.1 calcular_utilidade_frear(conflito)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tipo="pedestre"      → + RU_SAFE (10)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tipo="veiculo"       → + AV_PASS_SAFE × 0.8 (8)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tipo="obstaculo"     → + AV_PASS_SAFE × 0.7 (7)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semaforo="aberto"    → + AV_DAMAGE (-1)   [frear no verde = dano menor]</w:t>
      </w:r>
    </w:p>
    <w:p>
      <w:pPr>
        <w:pStyle w:val="Heading2"/>
      </w:pPr>
      <w:r>
        <w:rPr>
          <w:color w:val="1F497D"/>
        </w:rPr>
        <w:t>6.2 calcular_utilidade_desviar(conflito)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tipo="pedestre"      → + RU_SAFE × 0.7 (7)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tipo="veiculo"       → + AV_PASS_SAFE × 0.6 (6)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tipo="obstaculo"     → + AV_PASS_SAFE × 0.75 (7.5)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sempre               → + TRAFFIC_ENV_DAMAGE × 0.5 (-1)</w:t>
      </w:r>
    </w:p>
    <w:p>
      <w:pPr>
        <w:pStyle w:val="Heading2"/>
      </w:pPr>
      <w:r>
        <w:rPr>
          <w:color w:val="1F497D"/>
        </w:rPr>
        <w:t>6.3 calcular_utilidade_seguir(conflito)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semaforo="aberto"    → + AV_RESPECTS_RULE (9)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tipo="pedestre"      → - RU_SAFE (-10)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tipo="veiculo"       → - AV_PASS_SAFE × 0.5 (-5)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tipo="obstaculo"     → - AV_PASS_SAFE (-10)</w:t>
      </w:r>
    </w:p>
    <w:p>
      <w:pPr>
        <w:pStyle w:val="Heading2"/>
      </w:pPr>
      <w:r>
        <w:rPr>
          <w:color w:val="1F497D"/>
        </w:rPr>
        <w:t>6.4 Funções especiais — Cenário Dilema (Exemplo 1 do artigo)</w:t>
      </w:r>
    </w:p>
    <w:p>
      <w:r>
        <w:t>Quando tipo="pedestre_veiculo_atras", o agente usa funções separadas para garantir u_frear = u_seguir = 10 (dilema genuíno, EG 8):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calcular_utilidade_frear_dilema   → RU_SAFE = 10  (protege pedestre)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calcular_utilidade_seguir_dilema  → AV_PASS_SAFE = 10  (protege passageiro de colisão traseira)</w:t>
      </w:r>
    </w:p>
    <w:p>
      <w:pPr>
        <w:ind w:left="576"/>
      </w:pPr>
      <w:r>
        <w:rPr>
          <w:rFonts w:ascii="Courier New" w:hAnsi="Courier New"/>
          <w:color w:val="1A1A5E"/>
          <w:sz w:val="18"/>
        </w:rPr>
        <w:t>calcular_utilidade_desviar_dilema → RU_SAFE × 0.7 + TRAFFIC_ENV_DAMAGE × 0.5 = 6.0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Cenários Implementados</w:t>
      </w:r>
    </w:p>
    <w:p>
      <w:pPr>
        <w:pStyle w:val="Heading2"/>
      </w:pPr>
      <w:r>
        <w:rPr>
          <w:color w:val="1F497D"/>
        </w:rPr>
        <w:t>7.1 Cenário: Exemplo 2 do Artigo (cenario="exemplo2")</w:t>
      </w:r>
    </w:p>
    <w:p>
      <w:r>
        <w:t>Baseado no Exemplo 2 do artigo. Sinal verde aberto, pedestre atravessando, sem carro atrás. Demonstra o fluxo Q1=Sim → recomendação → Q3=Sim → execução.</w:t>
      </w:r>
    </w:p>
    <w:p>
      <w:r>
        <w:t>Percepções do ambiente: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semaforo_aberto</w:t>
            </w:r>
          </w:p>
        </w:tc>
        <w:tc>
          <w:tcPr>
            <w:tcW w:type="dxa" w:w="4320"/>
            <w:shd w:val="clear" w:color="auto" w:fill="F2F2F2"/>
          </w:tcPr>
          <w:p>
            <w:r>
              <w:t>1 (verde)</w:t>
            </w:r>
          </w:p>
        </w:tc>
      </w:tr>
      <w:tr>
        <w:tc>
          <w:tcPr>
            <w:tcW w:type="dxa" w:w="4320"/>
          </w:tcPr>
          <w:p>
            <w:r>
              <w:t>pedestre_detectado</w:t>
            </w:r>
          </w:p>
        </w:tc>
        <w:tc>
          <w:tcPr>
            <w:tcW w:type="dxa" w:w="4320"/>
          </w:tcPr>
          <w:p>
            <w:r>
              <w:t>1 (presente)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obstaculo</w:t>
            </w:r>
          </w:p>
        </w:tc>
        <w:tc>
          <w:tcPr>
            <w:tcW w:type="dxa" w:w="4320"/>
            <w:shd w:val="clear" w:color="auto" w:fill="F2F2F2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veiculo_detectado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veiculo_atras</w:t>
            </w:r>
          </w:p>
        </w:tc>
        <w:tc>
          <w:tcPr>
            <w:tcW w:type="dxa" w:w="4320"/>
            <w:shd w:val="clear" w:color="auto" w:fill="F2F2F2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veiculo_lateral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Cálculo de utilidades (tipo="pedestre", semaforo="aberto"):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Cálculo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Utilidade</w:t>
            </w:r>
          </w:p>
        </w:tc>
      </w:tr>
      <w:tr>
        <w:tc>
          <w:tcPr>
            <w:tcW w:type="dxa" w:w="2880"/>
            <w:shd w:val="clear" w:color="auto" w:fill="D9EAD3"/>
          </w:tcPr>
          <w:p>
            <w:r>
              <w:t>frear</w:t>
            </w:r>
          </w:p>
        </w:tc>
        <w:tc>
          <w:tcPr>
            <w:tcW w:type="dxa" w:w="2880"/>
            <w:shd w:val="clear" w:color="auto" w:fill="D9EAD3"/>
          </w:tcPr>
          <w:p>
            <w:r>
              <w:t>RU_SAFE + AV_DAMAGE = 10 + (-1)</w:t>
            </w:r>
          </w:p>
        </w:tc>
        <w:tc>
          <w:tcPr>
            <w:tcW w:type="dxa" w:w="2880"/>
            <w:shd w:val="clear" w:color="auto" w:fill="D9EAD3"/>
          </w:tcPr>
          <w:p>
            <w:r>
              <w:t>9.0  ← VENCEDOR</w:t>
            </w:r>
          </w:p>
        </w:tc>
      </w:tr>
      <w:tr>
        <w:tc>
          <w:tcPr>
            <w:tcW w:type="dxa" w:w="2880"/>
          </w:tcPr>
          <w:p>
            <w:r>
              <w:t>desviar</w:t>
            </w:r>
          </w:p>
        </w:tc>
        <w:tc>
          <w:tcPr>
            <w:tcW w:type="dxa" w:w="2880"/>
          </w:tcPr>
          <w:p>
            <w:r>
              <w:t>RU_SAFE×0.7 + TRAFFIC_ENV_DAMAGE×0.5 = 7 + (-1)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seguir</w:t>
            </w:r>
          </w:p>
        </w:tc>
        <w:tc>
          <w:tcPr>
            <w:tcW w:type="dxa" w:w="2880"/>
            <w:shd w:val="clear" w:color="auto" w:fill="F2F2F2"/>
          </w:tcPr>
          <w:p>
            <w:r>
              <w:t>AV_RESPECTS_RULE - RU_SAFE = 9 - 10</w:t>
            </w:r>
          </w:p>
        </w:tc>
        <w:tc>
          <w:tcPr>
            <w:tcW w:type="dxa" w:w="2880"/>
            <w:shd w:val="clear" w:color="auto" w:fill="F2F2F2"/>
          </w:tcPr>
          <w:p>
            <w:r>
              <w:t>-1.0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Q1 (Ético)</w:t>
            </w:r>
          </w:p>
        </w:tc>
        <w:tc>
          <w:tcPr>
            <w:tcW w:type="dxa" w:w="4320"/>
            <w:shd w:val="clear" w:color="auto" w:fill="F2F2F2"/>
          </w:tcPr>
          <w:p>
            <w:r>
              <w:t>frear(9.0) vs desviar(6.0) → diff=3.0 &gt; 0.01 → Q1=Sim → recomenda FREAR</w:t>
            </w:r>
          </w:p>
        </w:tc>
      </w:tr>
      <w:tr>
        <w:tc>
          <w:tcPr>
            <w:tcW w:type="dxa" w:w="4320"/>
          </w:tcPr>
          <w:p>
            <w:r>
              <w:t>ECP enviado</w:t>
            </w:r>
          </w:p>
        </w:tc>
        <w:tc>
          <w:tcPr>
            <w:tcW w:type="dxa" w:w="4320"/>
          </w:tcPr>
          <w:p>
            <w:r>
              <w:t>ECP(ET, AV, Cruzamento, {frear}, {9.0})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Q3 (VA)</w:t>
            </w:r>
          </w:p>
        </w:tc>
        <w:tc>
          <w:tcPr>
            <w:tcW w:type="dxa" w:w="4320"/>
            <w:shd w:val="clear" w:color="auto" w:fill="F2F2F2"/>
          </w:tcPr>
          <w:p>
            <w:r>
              <w:t>pedestre=1 → frear coerente → Q3=Sim → executa FREAR</w:t>
            </w:r>
          </w:p>
        </w:tc>
      </w:tr>
      <w:tr>
        <w:tc>
          <w:tcPr>
            <w:tcW w:type="dxa" w:w="4320"/>
          </w:tcPr>
          <w:p>
            <w:r>
              <w:t>Resultado final</w:t>
            </w:r>
          </w:p>
        </w:tc>
        <w:tc>
          <w:tcPr>
            <w:tcW w:type="dxa" w:w="4320"/>
          </w:tcPr>
          <w:p>
            <w:r>
              <w:t>VA executa FREAR ✓ — Pedestre protegido (EG 1, EG 2)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Artigo</w:t>
            </w:r>
          </w:p>
        </w:tc>
        <w:tc>
          <w:tcPr>
            <w:tcW w:type="dxa" w:w="4320"/>
            <w:shd w:val="clear" w:color="auto" w:fill="F2F2F2"/>
          </w:tcPr>
          <w:p>
            <w:r>
              <w:t>u_i=10 (ru_safe) &gt; u_j=9 (av_respects_rule) → hit the brakes ✓</w:t>
            </w:r>
          </w:p>
        </w:tc>
      </w:tr>
    </w:tbl>
    <w:p/>
    <w:p>
      <w:pPr>
        <w:pStyle w:val="Heading2"/>
      </w:pPr>
      <w:r>
        <w:rPr>
          <w:color w:val="1F497D"/>
        </w:rPr>
        <w:t>7.2 Cenário: Dilema Ético — Exemplo 1 do Artigo (cenario="dilema")</w:t>
      </w:r>
    </w:p>
    <w:p>
      <w:r>
        <w:t>Baseado no Exemplo 1 do artigo. Sinal verde, pedestre atravessando E carro atrás do VA. Frear protege o pedestre mas expõe o passageiro a colisão traseira. Seguir protege o passageiro mas atropela o pedestre. Dilema genuíno (EG 8) → HITL.</w:t>
      </w:r>
    </w:p>
    <w:p>
      <w:r>
        <w:t>Percepções do ambiente: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semaforo_aberto</w:t>
            </w:r>
          </w:p>
        </w:tc>
        <w:tc>
          <w:tcPr>
            <w:tcW w:type="dxa" w:w="4320"/>
            <w:shd w:val="clear" w:color="auto" w:fill="F2F2F2"/>
          </w:tcPr>
          <w:p>
            <w:r>
              <w:t>1 (verde)</w:t>
            </w:r>
          </w:p>
        </w:tc>
      </w:tr>
      <w:tr>
        <w:tc>
          <w:tcPr>
            <w:tcW w:type="dxa" w:w="4320"/>
          </w:tcPr>
          <w:p>
            <w:r>
              <w:t>pedestre_detectado</w:t>
            </w:r>
          </w:p>
        </w:tc>
        <w:tc>
          <w:tcPr>
            <w:tcW w:type="dxa" w:w="4320"/>
          </w:tcPr>
          <w:p>
            <w:r>
              <w:t>1 (presente)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obstaculo</w:t>
            </w:r>
          </w:p>
        </w:tc>
        <w:tc>
          <w:tcPr>
            <w:tcW w:type="dxa" w:w="4320"/>
            <w:shd w:val="clear" w:color="auto" w:fill="F2F2F2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veiculo_detectado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  <w:shd w:val="clear" w:color="auto" w:fill="F2F2F2"/>
            <w:shd w:val="clear" w:color="auto" w:fill="FFE599"/>
          </w:tcPr>
          <w:p>
            <w:r>
              <w:t>veiculo_atras</w:t>
            </w:r>
          </w:p>
        </w:tc>
        <w:tc>
          <w:tcPr>
            <w:tcW w:type="dxa" w:w="4320"/>
            <w:shd w:val="clear" w:color="auto" w:fill="F2F2F2"/>
            <w:shd w:val="clear" w:color="auto" w:fill="FFE599"/>
          </w:tcPr>
          <w:p>
            <w:r>
              <w:t>1 (presente — causa do dilema)</w:t>
            </w:r>
          </w:p>
        </w:tc>
      </w:tr>
      <w:tr>
        <w:tc>
          <w:tcPr>
            <w:tcW w:type="dxa" w:w="4320"/>
          </w:tcPr>
          <w:p>
            <w:r>
              <w:t>veiculo_lateral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Cálculo de utilidades (tipo="pedestre_veiculo_atras" — funções especiais do dilema):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Cálculo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Utilidade</w:t>
            </w:r>
          </w:p>
        </w:tc>
      </w:tr>
      <w:tr>
        <w:tc>
          <w:tcPr>
            <w:tcW w:type="dxa" w:w="2880"/>
            <w:shd w:val="clear" w:color="auto" w:fill="FFE599"/>
          </w:tcPr>
          <w:p>
            <w:r>
              <w:t>frear</w:t>
            </w:r>
          </w:p>
        </w:tc>
        <w:tc>
          <w:tcPr>
            <w:tcW w:type="dxa" w:w="2880"/>
            <w:shd w:val="clear" w:color="auto" w:fill="FFE599"/>
          </w:tcPr>
          <w:p>
            <w:r>
              <w:t>RU_SAFE = 10  (protege pedestre)</w:t>
            </w:r>
          </w:p>
        </w:tc>
        <w:tc>
          <w:tcPr>
            <w:tcW w:type="dxa" w:w="2880"/>
            <w:shd w:val="clear" w:color="auto" w:fill="FFE599"/>
          </w:tcPr>
          <w:p>
            <w:r>
              <w:t>10.0  ← EMPATE</w:t>
            </w:r>
          </w:p>
        </w:tc>
      </w:tr>
      <w:tr>
        <w:tc>
          <w:tcPr>
            <w:tcW w:type="dxa" w:w="2880"/>
            <w:shd w:val="clear" w:color="auto" w:fill="FFE599"/>
          </w:tcPr>
          <w:p>
            <w:r>
              <w:t>seguir</w:t>
            </w:r>
          </w:p>
        </w:tc>
        <w:tc>
          <w:tcPr>
            <w:tcW w:type="dxa" w:w="2880"/>
            <w:shd w:val="clear" w:color="auto" w:fill="FFE599"/>
          </w:tcPr>
          <w:p>
            <w:r>
              <w:t>AV_PASS_SAFE = 10  (protege passageiro de colisão traseira)</w:t>
            </w:r>
          </w:p>
        </w:tc>
        <w:tc>
          <w:tcPr>
            <w:tcW w:type="dxa" w:w="2880"/>
            <w:shd w:val="clear" w:color="auto" w:fill="FFE599"/>
          </w:tcPr>
          <w:p>
            <w:r>
              <w:t>10.0  ← EMPATE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desviar</w:t>
            </w:r>
          </w:p>
        </w:tc>
        <w:tc>
          <w:tcPr>
            <w:tcW w:type="dxa" w:w="2880"/>
            <w:shd w:val="clear" w:color="auto" w:fill="F2F2F2"/>
          </w:tcPr>
          <w:p>
            <w:r>
              <w:t>RU_SAFE×0.7 + TRAFFIC_ENV_DAMAGE×0.5 = 7 + (-1)</w:t>
            </w:r>
          </w:p>
        </w:tc>
        <w:tc>
          <w:tcPr>
            <w:tcW w:type="dxa" w:w="2880"/>
            <w:shd w:val="clear" w:color="auto" w:fill="F2F2F2"/>
          </w:tcPr>
          <w:p>
            <w:r>
              <w:t>6.0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Q1 (Ético)</w:t>
            </w:r>
          </w:p>
        </w:tc>
        <w:tc>
          <w:tcPr>
            <w:tcW w:type="dxa" w:w="4320"/>
            <w:shd w:val="clear" w:color="auto" w:fill="F2F2F2"/>
          </w:tcPr>
          <w:p>
            <w:r>
              <w:t>frear(10) vs seguir(10) → diff=0.0 &lt; 0.01 → Q1=NÃO → DILEMA</w:t>
            </w:r>
          </w:p>
        </w:tc>
      </w:tr>
      <w:tr>
        <w:tc>
          <w:tcPr>
            <w:tcW w:type="dxa" w:w="4320"/>
          </w:tcPr>
          <w:p>
            <w:r>
              <w:t>Q2 (Ético)</w:t>
            </w:r>
          </w:p>
        </w:tc>
        <w:tc>
          <w:tcPr>
            <w:tcW w:type="dxa" w:w="4320"/>
          </w:tcPr>
          <w:p>
            <w:r>
              <w:t>Sem plano alternativo → Q2=Não → Escalar para HITL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ECP ao HITL</w:t>
            </w:r>
          </w:p>
        </w:tc>
        <w:tc>
          <w:tcPr>
            <w:tcW w:type="dxa" w:w="4320"/>
            <w:shd w:val="clear" w:color="auto" w:fill="F2F2F2"/>
          </w:tcPr>
          <w:p>
            <w:r>
              <w:t>ECP(ET, HITL, Cruzamento, {handover, retake control}, {u_i=10, u_j=10})</w:t>
            </w:r>
          </w:p>
        </w:tc>
      </w:tr>
      <w:tr>
        <w:tc>
          <w:tcPr>
            <w:tcW w:type="dxa" w:w="4320"/>
          </w:tcPr>
          <w:p>
            <w:r>
              <w:t>VA (aguardar_hitl)</w:t>
            </w:r>
          </w:p>
        </w:tc>
        <w:tc>
          <w:tcPr>
            <w:tcW w:type="dxa" w:w="4320"/>
          </w:tcPr>
          <w:p>
            <w:r>
              <w:t>VA reduz velocidade=0 → modo seguro (EG 19)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HITL decide</w:t>
            </w:r>
          </w:p>
        </w:tc>
        <w:tc>
          <w:tcPr>
            <w:tcW w:type="dxa" w:w="4320"/>
            <w:shd w:val="clear" w:color="auto" w:fill="F2F2F2"/>
          </w:tcPr>
          <w:p>
            <w:r>
              <w:t>tipo="pedestre_veiculo_atras" → frear (EG 7: vida humana)</w:t>
            </w:r>
          </w:p>
        </w:tc>
      </w:tr>
      <w:tr>
        <w:tc>
          <w:tcPr>
            <w:tcW w:type="dxa" w:w="4320"/>
          </w:tcPr>
          <w:p>
            <w:r>
              <w:t>HITL → Ético → VA</w:t>
            </w:r>
          </w:p>
        </w:tc>
        <w:tc>
          <w:tcPr>
            <w:tcW w:type="dxa" w:w="4320"/>
          </w:tcPr>
          <w:p>
            <w:r>
              <w:t>achieve Goal("executar_instrucao_hitl") → tell Belief("sugestao_manobra_segura", origem="HITL")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VA (processar_recomendacao)</w:t>
            </w:r>
          </w:p>
        </w:tc>
        <w:tc>
          <w:tcPr>
            <w:tcW w:type="dxa" w:w="4320"/>
            <w:shd w:val="clear" w:color="auto" w:fill="F2F2F2"/>
          </w:tcPr>
          <w:p>
            <w:r>
              <w:t>origem="HITL" → aceita diretamente sem Q3/Q4</w:t>
            </w:r>
          </w:p>
        </w:tc>
      </w:tr>
      <w:tr>
        <w:tc>
          <w:tcPr>
            <w:tcW w:type="dxa" w:w="4320"/>
          </w:tcPr>
          <w:p>
            <w:r>
              <w:t>Resultado final</w:t>
            </w:r>
          </w:p>
        </w:tc>
        <w:tc>
          <w:tcPr>
            <w:tcW w:type="dxa" w:w="4320"/>
          </w:tcPr>
          <w:p>
            <w:r>
              <w:t>VA executa FREAR ✓ — Decisão humana, EG 7, EG 8, EG 19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Artigo</w:t>
            </w:r>
          </w:p>
        </w:tc>
        <w:tc>
          <w:tcPr>
            <w:tcW w:type="dxa" w:w="4320"/>
            <w:shd w:val="clear" w:color="auto" w:fill="F2F2F2"/>
          </w:tcPr>
          <w:p>
            <w:r>
              <w:t>u_i=u_j=10 → genuine dilemmatic situation → handover → HITL ✓</w:t>
            </w:r>
          </w:p>
        </w:tc>
      </w:tr>
    </w:tbl>
    <w:p/>
    <w:p>
      <w:pPr>
        <w:pStyle w:val="Heading2"/>
      </w:pPr>
      <w:r>
        <w:rPr>
          <w:color w:val="1F497D"/>
        </w:rPr>
        <w:t>7.3 Cenário: Q4 — Obstáculo com Veículo Lateral (cenario="q4")</w:t>
      </w:r>
    </w:p>
    <w:p>
      <w:r>
        <w:t>Cenário criado para ativar o caminho Q4 (VA pede informação adicional ao Ético). Há um obstáculo na via e um veículo lateral que bloqueia o desvio. O Ético recomenda "desviar" (obstáculo sem pedestre), mas o VA percebe que o veículo lateral torna o desvio perigoso → Q3=Não → Q4=Sim.</w:t>
      </w:r>
    </w:p>
    <w:p>
      <w:r>
        <w:t>Percepções do ambiente: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semaforo_aberto</w:t>
            </w:r>
          </w:p>
        </w:tc>
        <w:tc>
          <w:tcPr>
            <w:tcW w:type="dxa" w:w="4320"/>
            <w:shd w:val="clear" w:color="auto" w:fill="F2F2F2"/>
          </w:tcPr>
          <w:p>
            <w:r>
              <w:t>1 (verde)</w:t>
            </w:r>
          </w:p>
        </w:tc>
      </w:tr>
      <w:tr>
        <w:tc>
          <w:tcPr>
            <w:tcW w:type="dxa" w:w="4320"/>
          </w:tcPr>
          <w:p>
            <w:r>
              <w:t>pedestre_detectado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  <w:shd w:val="clear" w:color="auto" w:fill="F2F2F2"/>
            <w:shd w:val="clear" w:color="auto" w:fill="FFE599"/>
          </w:tcPr>
          <w:p>
            <w:r>
              <w:t>obstaculo</w:t>
            </w:r>
          </w:p>
        </w:tc>
        <w:tc>
          <w:tcPr>
            <w:tcW w:type="dxa" w:w="4320"/>
            <w:shd w:val="clear" w:color="auto" w:fill="F2F2F2"/>
            <w:shd w:val="clear" w:color="auto" w:fill="FFE599"/>
          </w:tcPr>
          <w:p>
            <w:r>
              <w:t>1 (presente — causa da recomendação de desviar)</w:t>
            </w:r>
          </w:p>
        </w:tc>
      </w:tr>
      <w:tr>
        <w:tc>
          <w:tcPr>
            <w:tcW w:type="dxa" w:w="4320"/>
          </w:tcPr>
          <w:p>
            <w:r>
              <w:t>veiculo_detectado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veiculo_atras</w:t>
            </w:r>
          </w:p>
        </w:tc>
        <w:tc>
          <w:tcPr>
            <w:tcW w:type="dxa" w:w="4320"/>
            <w:shd w:val="clear" w:color="auto" w:fill="F2F2F2"/>
          </w:tcPr>
          <w:p>
            <w:r>
              <w:t>0</w:t>
            </w:r>
          </w:p>
        </w:tc>
      </w:tr>
      <w:tr>
        <w:tc>
          <w:tcPr>
            <w:tcW w:type="dxa" w:w="4320"/>
            <w:shd w:val="clear" w:color="auto" w:fill="FFE599"/>
          </w:tcPr>
          <w:p>
            <w:r>
              <w:t>veiculo_lateral</w:t>
            </w:r>
          </w:p>
        </w:tc>
        <w:tc>
          <w:tcPr>
            <w:tcW w:type="dxa" w:w="4320"/>
            <w:shd w:val="clear" w:color="auto" w:fill="FFE599"/>
          </w:tcPr>
          <w:p>
            <w:r>
              <w:t>1 (presente — bloqueia desvio → ativa Q4)</w:t>
            </w:r>
          </w:p>
        </w:tc>
      </w:tr>
    </w:tbl>
    <w:p/>
    <w:p>
      <w:r>
        <w:t>Cálculo de utilidades pelo Ético (tipo="obstaculo", semaforo="aberto", veiculo_lateral=1):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Cálculo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Utilidade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frear</w:t>
            </w:r>
          </w:p>
        </w:tc>
        <w:tc>
          <w:tcPr>
            <w:tcW w:type="dxa" w:w="2880"/>
            <w:shd w:val="clear" w:color="auto" w:fill="F2F2F2"/>
          </w:tcPr>
          <w:p>
            <w:r>
              <w:t>AV_PASS_SAFE×0.7 + AV_DAMAGE = 7 + (-1)</w:t>
            </w:r>
          </w:p>
        </w:tc>
        <w:tc>
          <w:tcPr>
            <w:tcW w:type="dxa" w:w="2880"/>
            <w:shd w:val="clear" w:color="auto" w:fill="F2F2F2"/>
          </w:tcPr>
          <w:p>
            <w:r>
              <w:t>6.0</w:t>
            </w:r>
          </w:p>
        </w:tc>
      </w:tr>
      <w:tr>
        <w:tc>
          <w:tcPr>
            <w:tcW w:type="dxa" w:w="2880"/>
            <w:shd w:val="clear" w:color="auto" w:fill="D9EAD3"/>
          </w:tcPr>
          <w:p>
            <w:r>
              <w:t>desviar</w:t>
            </w:r>
          </w:p>
        </w:tc>
        <w:tc>
          <w:tcPr>
            <w:tcW w:type="dxa" w:w="2880"/>
            <w:shd w:val="clear" w:color="auto" w:fill="D9EAD3"/>
          </w:tcPr>
          <w:p>
            <w:r>
              <w:t>AV_PASS_SAFE×0.75 + TRAFFIC_ENV_DAMAGE×0.5 = 7.5 + (-1)</w:t>
            </w:r>
          </w:p>
        </w:tc>
        <w:tc>
          <w:tcPr>
            <w:tcW w:type="dxa" w:w="2880"/>
            <w:shd w:val="clear" w:color="auto" w:fill="D9EAD3"/>
          </w:tcPr>
          <w:p>
            <w:r>
              <w:t>6.5  ← VENCEDOR (Ético)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seguir</w:t>
            </w:r>
          </w:p>
        </w:tc>
        <w:tc>
          <w:tcPr>
            <w:tcW w:type="dxa" w:w="2880"/>
            <w:shd w:val="clear" w:color="auto" w:fill="F2F2F2"/>
          </w:tcPr>
          <w:p>
            <w:r>
              <w:t>AV_RESPECTS_RULE - AV_PASS_SAFE = 9 - 10</w:t>
            </w:r>
          </w:p>
        </w:tc>
        <w:tc>
          <w:tcPr>
            <w:tcW w:type="dxa" w:w="2880"/>
            <w:shd w:val="clear" w:color="auto" w:fill="F2F2F2"/>
          </w:tcPr>
          <w:p>
            <w:r>
              <w:t>-1.0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Q1 (Ético)</w:t>
            </w:r>
          </w:p>
        </w:tc>
        <w:tc>
          <w:tcPr>
            <w:tcW w:type="dxa" w:w="4320"/>
            <w:shd w:val="clear" w:color="auto" w:fill="F2F2F2"/>
          </w:tcPr>
          <w:p>
            <w:r>
              <w:t>desviar(6.5) vs frear(6.0) → diff=0.5 &gt; 0.01 → Q1=Sim → recomenda DESVIAR</w:t>
            </w:r>
          </w:p>
        </w:tc>
      </w:tr>
      <w:tr>
        <w:tc>
          <w:tcPr>
            <w:tcW w:type="dxa" w:w="4320"/>
          </w:tcPr>
          <w:p>
            <w:r>
              <w:t>ECP enviado</w:t>
            </w:r>
          </w:p>
        </w:tc>
        <w:tc>
          <w:tcPr>
            <w:tcW w:type="dxa" w:w="4320"/>
          </w:tcPr>
          <w:p>
            <w:r>
              <w:t>ECP(ET, AV, Cruzamento, {desviar}, {6.5})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Q3 (VA)</w:t>
            </w:r>
          </w:p>
        </w:tc>
        <w:tc>
          <w:tcPr>
            <w:tcW w:type="dxa" w:w="4320"/>
            <w:shd w:val="clear" w:color="auto" w:fill="F2F2F2"/>
          </w:tcPr>
          <w:p>
            <w:r>
              <w:t>acao="desviar", obstaculo=1 MAS veiculo_lateral=1</w:t>
              <w:br/>
              <w:t>q3 = obstaculo AND NOT pedestre AND NOT veiculo AND NOT veiculo_lateral</w:t>
              <w:br/>
              <w:t xml:space="preserve">   = True AND True AND True AND False = FALSE → Q3=NÃO</w:t>
            </w:r>
          </w:p>
        </w:tc>
      </w:tr>
      <w:tr>
        <w:tc>
          <w:tcPr>
            <w:tcW w:type="dxa" w:w="4320"/>
          </w:tcPr>
          <w:p>
            <w:r>
              <w:t>Q4 (VA)</w:t>
            </w:r>
          </w:p>
        </w:tc>
        <w:tc>
          <w:tcPr>
            <w:tcW w:type="dxa" w:w="4320"/>
          </w:tcPr>
          <w:p>
            <w:r>
              <w:t>situacao_perigosa = pedestre OR veiculo OR veiculo_lateral = 0 OR 0 OR 1 = TRUE → Q4=SIM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VA → Ético</w:t>
            </w:r>
          </w:p>
        </w:tc>
        <w:tc>
          <w:tcPr>
            <w:tcW w:type="dxa" w:w="4320"/>
            <w:shd w:val="clear" w:color="auto" w:fill="F2F2F2"/>
          </w:tcPr>
          <w:p>
            <w:r>
              <w:t>achieve Goal("fornecer_detalhes", pedido) → ECP(AV, ET, Cruzamento, ?, ?)</w:t>
            </w:r>
          </w:p>
        </w:tc>
      </w:tr>
      <w:tr>
        <w:tc>
          <w:tcPr>
            <w:tcW w:type="dxa" w:w="4320"/>
          </w:tcPr>
          <w:p>
            <w:r>
              <w:t>Ético responde</w:t>
            </w:r>
          </w:p>
        </w:tc>
        <w:tc>
          <w:tcPr>
            <w:tcW w:type="dxa" w:w="4320"/>
          </w:tcPr>
          <w:p>
            <w:r>
              <w:t>veiculo_lateral=1 detectado → alternativa = FREAR (desvio bloqueado)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Ético → VA</w:t>
            </w:r>
          </w:p>
        </w:tc>
        <w:tc>
          <w:tcPr>
            <w:tcW w:type="dxa" w:w="4320"/>
            <w:shd w:val="clear" w:color="auto" w:fill="F2F2F2"/>
          </w:tcPr>
          <w:p>
            <w:r>
              <w:t>tell Belief("detalhes_eticos", {recomendacao_original:"frear"})</w:t>
            </w:r>
          </w:p>
        </w:tc>
      </w:tr>
      <w:tr>
        <w:tc>
          <w:tcPr>
            <w:tcW w:type="dxa" w:w="4320"/>
          </w:tcPr>
          <w:p>
            <w:r>
              <w:t>VA (processar_detalhes)</w:t>
            </w:r>
          </w:p>
        </w:tc>
        <w:tc>
          <w:tcPr>
            <w:tcW w:type="dxa" w:w="4320"/>
          </w:tcPr>
          <w:p>
            <w:r>
              <w:t>Recebe "frear" → Goal("aceitar_sugestao", "frear") → executa FREAR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Resultado final</w:t>
            </w:r>
          </w:p>
        </w:tc>
        <w:tc>
          <w:tcPr>
            <w:tcW w:type="dxa" w:w="4320"/>
            <w:shd w:val="clear" w:color="auto" w:fill="F2F2F2"/>
          </w:tcPr>
          <w:p>
            <w:r>
              <w:t>VA executa FREAR ✓ — Desvio bloqueado pelo veiculo lateral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497D"/>
        </w:rPr>
        <w:t>7.4 Tabela Resumo — Todos os Cenários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</w:rPr>
              <w:t>u_frear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</w:rPr>
              <w:t>u_desviar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</w:rPr>
              <w:t>u_seguir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</w:rPr>
              <w:t>Q1→Q2/Q3→Q4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</w:rPr>
              <w:t>Resultado Final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r>
              <w:t>1</w:t>
            </w:r>
          </w:p>
        </w:tc>
        <w:tc>
          <w:tcPr>
            <w:tcW w:type="dxa" w:w="1234"/>
            <w:shd w:val="clear" w:color="auto" w:fill="F2F2F2"/>
          </w:tcPr>
          <w:p>
            <w:r>
              <w:t>Exemplo 2</w:t>
              <w:br/>
              <w:t>(pedestre + verde)</w:t>
            </w:r>
          </w:p>
        </w:tc>
        <w:tc>
          <w:tcPr>
            <w:tcW w:type="dxa" w:w="1234"/>
            <w:shd w:val="clear" w:color="auto" w:fill="F2F2F2"/>
          </w:tcPr>
          <w:p>
            <w:r>
              <w:t>9.0</w:t>
            </w:r>
          </w:p>
        </w:tc>
        <w:tc>
          <w:tcPr>
            <w:tcW w:type="dxa" w:w="1234"/>
            <w:shd w:val="clear" w:color="auto" w:fill="F2F2F2"/>
          </w:tcPr>
          <w:p>
            <w:r>
              <w:t>6.0</w:t>
            </w:r>
          </w:p>
        </w:tc>
        <w:tc>
          <w:tcPr>
            <w:tcW w:type="dxa" w:w="1234"/>
            <w:shd w:val="clear" w:color="auto" w:fill="F2F2F2"/>
          </w:tcPr>
          <w:p>
            <w:r>
              <w:t>-1.0</w:t>
            </w:r>
          </w:p>
        </w:tc>
        <w:tc>
          <w:tcPr>
            <w:tcW w:type="dxa" w:w="1234"/>
            <w:shd w:val="clear" w:color="auto" w:fill="F2F2F2"/>
          </w:tcPr>
          <w:p>
            <w:r>
              <w:t>Q1=Sim</w:t>
              <w:br/>
              <w:t>Q3=Sim</w:t>
            </w:r>
          </w:p>
        </w:tc>
        <w:tc>
          <w:tcPr>
            <w:tcW w:type="dxa" w:w="1234"/>
            <w:shd w:val="clear" w:color="auto" w:fill="F2F2F2"/>
          </w:tcPr>
          <w:p>
            <w:r>
              <w:t>frear ✓</w:t>
              <w:br/>
              <w:t>(EG 1, 2)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Dilema</w:t>
              <w:br/>
              <w:t>(pedestre+verde+v.atrás)</w:t>
            </w:r>
          </w:p>
        </w:tc>
        <w:tc>
          <w:tcPr>
            <w:tcW w:type="dxa" w:w="1234"/>
          </w:tcPr>
          <w:p>
            <w:r>
              <w:t>10.0*</w:t>
            </w:r>
          </w:p>
        </w:tc>
        <w:tc>
          <w:tcPr>
            <w:tcW w:type="dxa" w:w="1234"/>
          </w:tcPr>
          <w:p>
            <w:r>
              <w:t>6.0*</w:t>
            </w:r>
          </w:p>
        </w:tc>
        <w:tc>
          <w:tcPr>
            <w:tcW w:type="dxa" w:w="1234"/>
          </w:tcPr>
          <w:p>
            <w:r>
              <w:t>10.0*</w:t>
            </w:r>
          </w:p>
        </w:tc>
        <w:tc>
          <w:tcPr>
            <w:tcW w:type="dxa" w:w="1234"/>
          </w:tcPr>
          <w:p>
            <w:r>
              <w:t>Q1=Não</w:t>
              <w:br/>
              <w:t>Q2=Não → HITL</w:t>
            </w:r>
          </w:p>
        </w:tc>
        <w:tc>
          <w:tcPr>
            <w:tcW w:type="dxa" w:w="1234"/>
          </w:tcPr>
          <w:p>
            <w:r>
              <w:t>HITL decide frear ✓</w:t>
              <w:br/>
              <w:t>(EG 7, 8, 19)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r>
              <w:t>3</w:t>
            </w:r>
          </w:p>
        </w:tc>
        <w:tc>
          <w:tcPr>
            <w:tcW w:type="dxa" w:w="1234"/>
            <w:shd w:val="clear" w:color="auto" w:fill="F2F2F2"/>
          </w:tcPr>
          <w:p>
            <w:r>
              <w:t>Q4</w:t>
              <w:br/>
              <w:t>(obstáculo+v.lateral)</w:t>
            </w:r>
          </w:p>
        </w:tc>
        <w:tc>
          <w:tcPr>
            <w:tcW w:type="dxa" w:w="1234"/>
            <w:shd w:val="clear" w:color="auto" w:fill="F2F2F2"/>
          </w:tcPr>
          <w:p>
            <w:r>
              <w:t>6.0</w:t>
            </w:r>
          </w:p>
        </w:tc>
        <w:tc>
          <w:tcPr>
            <w:tcW w:type="dxa" w:w="1234"/>
            <w:shd w:val="clear" w:color="auto" w:fill="F2F2F2"/>
          </w:tcPr>
          <w:p>
            <w:r>
              <w:t>6.5</w:t>
            </w:r>
          </w:p>
        </w:tc>
        <w:tc>
          <w:tcPr>
            <w:tcW w:type="dxa" w:w="1234"/>
            <w:shd w:val="clear" w:color="auto" w:fill="F2F2F2"/>
          </w:tcPr>
          <w:p>
            <w:r>
              <w:t>-1.0</w:t>
            </w:r>
          </w:p>
        </w:tc>
        <w:tc>
          <w:tcPr>
            <w:tcW w:type="dxa" w:w="1234"/>
            <w:shd w:val="clear" w:color="auto" w:fill="F2F2F2"/>
          </w:tcPr>
          <w:p>
            <w:r>
              <w:t>Q1=Sim</w:t>
              <w:br/>
              <w:t>Q3=Não</w:t>
              <w:br/>
              <w:t>Q4=Sim</w:t>
            </w:r>
          </w:p>
        </w:tc>
        <w:tc>
          <w:tcPr>
            <w:tcW w:type="dxa" w:w="1234"/>
            <w:shd w:val="clear" w:color="auto" w:fill="F2F2F2"/>
          </w:tcPr>
          <w:p>
            <w:r>
              <w:t>VA pede alternativa</w:t>
              <w:br/>
              <w:t>Ético: frear ✓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Obstáculo simples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  <w:tc>
          <w:tcPr>
            <w:tcW w:type="dxa" w:w="1234"/>
          </w:tcPr>
          <w:p>
            <w:r>
              <w:t>Q1=Sim</w:t>
              <w:br/>
              <w:t>Q3=Sim</w:t>
            </w:r>
          </w:p>
        </w:tc>
        <w:tc>
          <w:tcPr>
            <w:tcW w:type="dxa" w:w="1234"/>
          </w:tcPr>
          <w:p>
            <w:r>
              <w:t>desviar ✓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r>
              <w:t>5</w:t>
            </w:r>
          </w:p>
        </w:tc>
        <w:tc>
          <w:tcPr>
            <w:tcW w:type="dxa" w:w="1234"/>
            <w:shd w:val="clear" w:color="auto" w:fill="F2F2F2"/>
          </w:tcPr>
          <w:p>
            <w:r>
              <w:t>Veículo frontal</w:t>
              <w:br/>
              <w:t>(sinal fechado)</w:t>
            </w:r>
          </w:p>
        </w:tc>
        <w:tc>
          <w:tcPr>
            <w:tcW w:type="dxa" w:w="1234"/>
            <w:shd w:val="clear" w:color="auto" w:fill="F2F2F2"/>
          </w:tcPr>
          <w:p>
            <w:r>
              <w:t>8.0</w:t>
            </w:r>
          </w:p>
        </w:tc>
        <w:tc>
          <w:tcPr>
            <w:tcW w:type="dxa" w:w="1234"/>
            <w:shd w:val="clear" w:color="auto" w:fill="F2F2F2"/>
          </w:tcPr>
          <w:p>
            <w:r>
              <w:t>5.0</w:t>
            </w:r>
          </w:p>
        </w:tc>
        <w:tc>
          <w:tcPr>
            <w:tcW w:type="dxa" w:w="1234"/>
            <w:shd w:val="clear" w:color="auto" w:fill="F2F2F2"/>
          </w:tcPr>
          <w:p>
            <w:r>
              <w:t>-5.0</w:t>
            </w:r>
          </w:p>
        </w:tc>
        <w:tc>
          <w:tcPr>
            <w:tcW w:type="dxa" w:w="1234"/>
            <w:shd w:val="clear" w:color="auto" w:fill="F2F2F2"/>
          </w:tcPr>
          <w:p>
            <w:r>
              <w:t>Q1=Sim</w:t>
              <w:br/>
              <w:t>Q3=Sim</w:t>
            </w:r>
          </w:p>
        </w:tc>
        <w:tc>
          <w:tcPr>
            <w:tcW w:type="dxa" w:w="1234"/>
            <w:shd w:val="clear" w:color="auto" w:fill="F2F2F2"/>
          </w:tcPr>
          <w:p>
            <w:r>
              <w:t>frear ✓</w:t>
              <w:br/>
              <w:t>(EG 7)</w:t>
            </w:r>
          </w:p>
        </w:tc>
      </w:tr>
    </w:tbl>
    <w:p/>
    <w:p>
      <w:r>
        <w:rPr>
          <w:i/>
          <w:sz w:val="18"/>
        </w:rPr>
        <w:t>* Cenário Dilema usa funções de utilidade especiais: frear=RU_SAFE=10, seguir=AV_PASS_SAFE=10.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Princípios Éticos Implementados (German Ethics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Onde é aplicado no SMA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EG 1</w:t>
            </w:r>
          </w:p>
        </w:tc>
        <w:tc>
          <w:tcPr>
            <w:tcW w:type="dxa" w:w="2880"/>
            <w:shd w:val="clear" w:color="auto" w:fill="F2F2F2"/>
          </w:tcPr>
          <w:p>
            <w:r>
              <w:t>Melhorar a segurança para todos os usuários da via</w:t>
            </w:r>
          </w:p>
        </w:tc>
        <w:tc>
          <w:tcPr>
            <w:tcW w:type="dxa" w:w="2880"/>
            <w:shd w:val="clear" w:color="auto" w:fill="F2F2F2"/>
          </w:tcPr>
          <w:p>
            <w:r>
              <w:t>Constante RU_SAFE=10 em u_frear; prioridade máxima em conflitos com pedestre</w:t>
            </w:r>
          </w:p>
        </w:tc>
      </w:tr>
      <w:tr>
        <w:tc>
          <w:tcPr>
            <w:tcW w:type="dxa" w:w="2880"/>
          </w:tcPr>
          <w:p>
            <w:r>
              <w:t>EG 2</w:t>
            </w:r>
          </w:p>
        </w:tc>
        <w:tc>
          <w:tcPr>
            <w:tcW w:type="dxa" w:w="2880"/>
          </w:tcPr>
          <w:p>
            <w:r>
              <w:t>Proteção de indivíduos tem precedência; reduzir nível de dano</w:t>
            </w:r>
          </w:p>
        </w:tc>
        <w:tc>
          <w:tcPr>
            <w:tcW w:type="dxa" w:w="2880"/>
          </w:tcPr>
          <w:p>
            <w:r>
              <w:t>RU_SAFE é o maior peso na função frear; desviar penalizado por dano ambiental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EG 5</w:t>
            </w:r>
          </w:p>
        </w:tc>
        <w:tc>
          <w:tcPr>
            <w:tcW w:type="dxa" w:w="2880"/>
            <w:shd w:val="clear" w:color="auto" w:fill="F2F2F2"/>
          </w:tcPr>
          <w:p>
            <w:r>
              <w:t>VA deve prevenir acidentes sempre que possível</w:t>
            </w:r>
          </w:p>
        </w:tc>
        <w:tc>
          <w:tcPr>
            <w:tcW w:type="dxa" w:w="2880"/>
            <w:shd w:val="clear" w:color="auto" w:fill="F2F2F2"/>
          </w:tcPr>
          <w:p>
            <w:r>
              <w:t>Constante AV_RESPECTS_RULE=9; regras de trânsito consideradas em u_seguir</w:t>
            </w:r>
          </w:p>
        </w:tc>
      </w:tr>
      <w:tr>
        <w:tc>
          <w:tcPr>
            <w:tcW w:type="dxa" w:w="2880"/>
          </w:tcPr>
          <w:p>
            <w:r>
              <w:t>EG 7</w:t>
            </w:r>
          </w:p>
        </w:tc>
        <w:tc>
          <w:tcPr>
            <w:tcW w:type="dxa" w:w="2880"/>
          </w:tcPr>
          <w:p>
            <w:r>
              <w:t>Em situações perigosas, proteção da vida humana tem prioridade máxima</w:t>
            </w:r>
          </w:p>
        </w:tc>
        <w:tc>
          <w:tcPr>
            <w:tcW w:type="dxa" w:w="2880"/>
          </w:tcPr>
          <w:p>
            <w:r>
              <w:t>HITL decide "frear" para pedestre; AV_PASS_SAFE=10 protege passageiros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EG 8</w:t>
            </w:r>
          </w:p>
        </w:tc>
        <w:tc>
          <w:tcPr>
            <w:tcW w:type="dxa" w:w="2880"/>
            <w:shd w:val="clear" w:color="auto" w:fill="F2F2F2"/>
          </w:tcPr>
          <w:p>
            <w:r>
              <w:t>Situações genuinamente dilemáticas não podem ser programadas como eticamente inquestionáveis</w:t>
            </w:r>
          </w:p>
        </w:tc>
        <w:tc>
          <w:tcPr>
            <w:tcW w:type="dxa" w:w="2880"/>
            <w:shd w:val="clear" w:color="auto" w:fill="F2F2F2"/>
          </w:tcPr>
          <w:p>
            <w:r>
              <w:t>Q1=Não (u_i=u_j) → Q2=Não → HITL. Dilema não é resolvido automaticamente</w:t>
            </w:r>
          </w:p>
        </w:tc>
      </w:tr>
      <w:tr>
        <w:tc>
          <w:tcPr>
            <w:tcW w:type="dxa" w:w="2880"/>
          </w:tcPr>
          <w:p>
            <w:r>
              <w:t>EG 9</w:t>
            </w:r>
          </w:p>
        </w:tc>
        <w:tc>
          <w:tcPr>
            <w:tcW w:type="dxa" w:w="2880"/>
          </w:tcPr>
          <w:p>
            <w:r>
              <w:t>Em acidentes inevitáveis, distinções (biased) são estritamente proibidas</w:t>
            </w:r>
          </w:p>
        </w:tc>
        <w:tc>
          <w:tcPr>
            <w:tcW w:type="dxa" w:w="2880"/>
          </w:tcPr>
          <w:p>
            <w:r>
              <w:t>Funções de utilidade tratam todos os pedestres igualmente; sem discriminação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EG 19</w:t>
            </w:r>
          </w:p>
        </w:tc>
        <w:tc>
          <w:tcPr>
            <w:tcW w:type="dxa" w:w="2880"/>
            <w:shd w:val="clear" w:color="auto" w:fill="F2F2F2"/>
          </w:tcPr>
          <w:p>
            <w:r>
              <w:t>Em emergências, VA deve entrar em modo seguro (handover routines)</w:t>
            </w:r>
          </w:p>
        </w:tc>
        <w:tc>
          <w:tcPr>
            <w:tcW w:type="dxa" w:w="2880"/>
            <w:shd w:val="clear" w:color="auto" w:fill="F2F2F2"/>
          </w:tcPr>
          <w:p>
            <w:r>
              <w:t>Plano 7 do VA: velocidade=0 ao receber aguardar_hitl; Ético avisa VA antes de chamar HITL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